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MiniMony — Project Overview</w:t>
      </w:r>
    </w:p>
    <w:p>
      <w:r>
        <w:rPr>
          <w:rFonts w:ascii="Arial" w:hAnsi="Arial"/>
          <w:b w:val="0"/>
          <w:sz w:val="18"/>
        </w:rPr>
        <w:t>Generated: 2026-01-01 08:52</w:t>
      </w:r>
    </w:p>
    <w:p>
      <w:pPr>
        <w:pStyle w:val="Heading2"/>
      </w:pPr>
      <w:r>
        <w:t>Project Summary</w:t>
      </w:r>
    </w:p>
    <w:p>
      <w:r>
        <w:rPr>
          <w:rFonts w:ascii="Arial" w:hAnsi="Arial"/>
          <w:b w:val="0"/>
          <w:sz w:val="22"/>
        </w:rPr>
        <w:t>The repository includes a small README for Live Share guests. Excerpt:</w:t>
      </w:r>
    </w:p>
    <w:p>
      <w:pPr>
        <w:jc w:val="left"/>
      </w:pPr>
      <w:r>
        <w:rPr>
          <w:rFonts w:ascii="Consolas" w:hAnsi="Consolas"/>
          <w:sz w:val="18"/>
        </w:rPr>
        <w:t>Run the MiniMony web app (for Live Share guests)</w:t>
        <w:br/>
        <w:t>===============================================</w:t>
        <w:br/>
        <w:br/>
        <w:t>If you're joining this Codespace via Live Share in a browser, open</w:t>
        <w:br/>
        <w:t>the file `run_flask.py` and press the editor's "Run" button. That</w:t>
        <w:br/>
        <w:t>will start the Flask web app (the original script is</w:t>
        <w:br/>
        <w:t>`src/gui/web/main.py`).</w:t>
        <w:br/>
        <w:br/>
        <w:t>Alternately, in a terminal run:</w:t>
        <w:br/>
        <w:br/>
        <w:t>```bash</w:t>
        <w:br/>
        <w:t>python run_flask.py</w:t>
        <w:br/>
        <w:t>```</w:t>
        <w:br/>
        <w:br/>
        <w:t>The app listens on the default Flask development server (localhost).</w:t>
        <w:br/>
        <w:t>If you need to expose the port to the Live Share session or Codespace</w:t>
        <w:br/>
        <w:t>ports panel, open the integrated Ports view and forward the port</w:t>
        <w:br/>
        <w:t>Flask reports (usually 5000).</w:t>
        <w:br/>
      </w:r>
    </w:p>
    <w:p>
      <w:pPr>
        <w:pStyle w:val="Heading2"/>
      </w:pPr>
      <w:r>
        <w:t>Purpose &amp; Features</w:t>
      </w:r>
    </w:p>
    <w:p>
      <w:r>
        <w:rPr>
          <w:rFonts w:ascii="Arial" w:hAnsi="Arial"/>
          <w:b w:val="0"/>
          <w:sz w:val="22"/>
        </w:rPr>
        <w:t>MiniMony appears to be a scraping-oriented project with a small Flask web UI. Key points:</w:t>
      </w:r>
    </w:p>
    <w:p>
      <w:r>
        <w:rPr>
          <w:rFonts w:ascii="Arial" w:hAnsi="Arial"/>
          <w:b w:val="0"/>
          <w:sz w:val="22"/>
        </w:rPr>
        <w:t>- Scrapers ("scraptors") for multiple sites, located under `src/scraptor`</w:t>
      </w:r>
    </w:p>
    <w:p>
      <w:r>
        <w:rPr>
          <w:rFonts w:ascii="Arial" w:hAnsi="Arial"/>
          <w:b w:val="0"/>
          <w:sz w:val="22"/>
        </w:rPr>
        <w:t>- Central orchestration in `src/main.py` to discover and run scraptors in parallel</w:t>
      </w:r>
    </w:p>
    <w:p>
      <w:r>
        <w:rPr>
          <w:rFonts w:ascii="Arial" w:hAnsi="Arial"/>
          <w:b w:val="0"/>
          <w:sz w:val="22"/>
        </w:rPr>
        <w:t>- A lightweight Flask web interface under `src/gui/web` with a helper `run_flask.py`</w:t>
      </w:r>
    </w:p>
    <w:p>
      <w:pPr>
        <w:pStyle w:val="Heading2"/>
      </w:pPr>
      <w:r>
        <w:t>How It Works</w:t>
      </w:r>
    </w:p>
    <w:p>
      <w:r>
        <w:rPr>
          <w:rFonts w:ascii="Arial" w:hAnsi="Arial"/>
          <w:b w:val="0"/>
          <w:sz w:val="22"/>
        </w:rPr>
        <w:t>High-level flow:</w:t>
      </w:r>
    </w:p>
    <w:p>
      <w:r>
        <w:rPr>
          <w:rFonts w:ascii="Arial" w:hAnsi="Arial"/>
          <w:b w:val="0"/>
          <w:sz w:val="22"/>
        </w:rPr>
        <w:t>1. `src/main.py` discovers scraptor modules in `src/scraptor/*` and runs them either sequentially or using a process pool.</w:t>
      </w:r>
    </w:p>
    <w:p>
      <w:r>
        <w:rPr>
          <w:rFonts w:ascii="Arial" w:hAnsi="Arial"/>
          <w:b w:val="0"/>
          <w:sz w:val="22"/>
        </w:rPr>
        <w:t>2. Each scraptor implements a `run()` function that returns scraped data.</w:t>
      </w:r>
    </w:p>
    <w:p>
      <w:r>
        <w:rPr>
          <w:rFonts w:ascii="Arial" w:hAnsi="Arial"/>
          <w:b w:val="0"/>
          <w:sz w:val="22"/>
        </w:rPr>
        <w:t>3. The web UI (Flask) exposes a simple interface to view or trigger scraping (see `src/gui/web/main.py`).</w:t>
      </w:r>
    </w:p>
    <w:p>
      <w:pPr>
        <w:pStyle w:val="Heading2"/>
      </w:pPr>
      <w:r>
        <w:t>Key Files &amp; Excerpts</w:t>
      </w:r>
    </w:p>
    <w:p>
      <w:r>
        <w:rPr>
          <w:rFonts w:ascii="Arial" w:hAnsi="Arial"/>
          <w:b/>
          <w:sz w:val="22"/>
        </w:rPr>
        <w:t>run_flask.py — helper to launch the Flask app (for Live Share / Codespace guests):</w:t>
      </w:r>
    </w:p>
    <w:p>
      <w:pPr>
        <w:jc w:val="left"/>
      </w:pPr>
      <w:r>
        <w:rPr>
          <w:rFonts w:ascii="Consolas" w:hAnsi="Consolas"/>
          <w:sz w:val="18"/>
        </w:rPr>
        <w:t>#!/usr/bin/env python3</w:t>
        <w:br/>
        <w:t>"""</w:t>
        <w:br/>
        <w:t>Helper to run the Flask app for Live Share / Codespace guests.</w:t>
        <w:br/>
        <w:br/>
        <w:t>Open this file in the browser-based Live Share session and press</w:t>
        <w:br/>
        <w:t>the editor's "Run" button (or run `python run_flask.py`).</w:t>
        <w:br/>
        <w:t>This will execute `src/gui/web/main.py` in-process so the Flask</w:t>
        <w:br/>
        <w:t>app starts with the same behavior as running that script directly.</w:t>
        <w:br/>
        <w:t>"""</w:t>
        <w:br/>
        <w:t>import os</w:t>
        <w:br/>
        <w:t xml:space="preserve">import sys </w:t>
        <w:br/>
        <w:t>import runpy</w:t>
        <w:br/>
        <w:br/>
        <w:t>ROOT = os.path.abspath(os.path.dirname(__file__))</w:t>
        <w:br/>
        <w:t>TARGET = os.path.join(ROOT, "src", "gui", "web", "main.py")</w:t>
        <w:br/>
        <w:br/>
        <w:t>if not os.path.exists(TARGET):</w:t>
        <w:br/>
        <w:t xml:space="preserve">    print(f"Error: target file not found: {TARGET}")</w:t>
        <w:br/>
        <w:t xml:space="preserve">    sys.exit(1)</w:t>
        <w:br/>
        <w:br/>
        <w:t>os.chdir(ROOT)</w:t>
        <w:br/>
        <w:br/>
        <w:t>print("Starting MiniMony web app (src/gui/web/main.py)...\nPress Ctrl+C to stop.")</w:t>
        <w:br/>
        <w:br/>
        <w:t># Execute the target script as if run directly</w:t>
        <w:br/>
        <w:t>runpy.run_path(TARGET, run_name="__main__")</w:t>
        <w:br/>
      </w:r>
    </w:p>
    <w:p>
      <w:r>
        <w:rPr>
          <w:rFonts w:ascii="Arial" w:hAnsi="Arial"/>
          <w:b/>
          <w:sz w:val="22"/>
        </w:rPr>
        <w:t>src/main.py — orchestrates scraptor discovery and execution:</w:t>
      </w:r>
    </w:p>
    <w:p>
      <w:pPr>
        <w:jc w:val="left"/>
      </w:pPr>
      <w:r>
        <w:rPr>
          <w:rFonts w:ascii="Consolas" w:hAnsi="Consolas"/>
          <w:sz w:val="18"/>
        </w:rPr>
        <w:t>import os</w:t>
        <w:br/>
        <w:t>import sys</w:t>
        <w:br/>
        <w:t>import importlib.util</w:t>
        <w:br/>
        <w:t>from concurrent.futures import ProcessPoolExecutor, as_completed</w:t>
        <w:br/>
        <w:t>import multiprocessing</w:t>
        <w:br/>
        <w:t>import math</w:t>
        <w:br/>
        <w:t>import time</w:t>
        <w:br/>
        <w:br/>
        <w:t>def get_scraptor_files():</w:t>
        <w:br/>
        <w:t xml:space="preserve">    """Find all scraptor files in scraptor/subfolders (absolute paths)</w:t>
        <w:br/>
        <w:br/>
        <w:t xml:space="preserve">    This resolves the `scraptor` directory relative to this module file so</w:t>
        <w:br/>
        <w:t xml:space="preserve">    the function works regardless of the current working directory.</w:t>
        <w:br/>
        <w:t xml:space="preserve">    """</w:t>
        <w:br/>
        <w:t xml:space="preserve">    script_dir = os.path.dirname(os.path.abspath(__file__))</w:t>
        <w:br/>
        <w:t xml:space="preserve">    base_dir = os.path.join(script_dir, "scraptor")</w:t>
        <w:br/>
        <w:br/>
        <w:t xml:space="preserve">    if not os.path.exists(base_dir):</w:t>
        <w:br/>
        <w:t xml:space="preserve">        print(f"Directory '{base_dir}' not found.")</w:t>
        <w:br/>
        <w:t xml:space="preserve">        return []</w:t>
        <w:br/>
        <w:br/>
        <w:t xml:space="preserve">    scraptor_files = []</w:t>
        <w:br/>
        <w:br/>
        <w:t xml:space="preserve">    for item in os.listdir(base_dir):</w:t>
        <w:br/>
        <w:t xml:space="preserve">        item_path = os.path.join(base_dir, item)</w:t>
        <w:br/>
        <w:t xml:space="preserve">        if os.path.isdir(item_path):</w:t>
        <w:br/>
        <w:t xml:space="preserve">            target_file = f"{item}Scraptor.py"</w:t>
        <w:br/>
        <w:t xml:space="preserve">            target_path = os.path.join(item_path, target_file)</w:t>
        <w:br/>
        <w:br/>
        <w:t xml:space="preserve">            if os.path.exists(target_path):</w:t>
        <w:br/>
        <w:t xml:space="preserve">                scraptor_files.append({</w:t>
        <w:br/>
        <w:t xml:space="preserve">                    'name': item,</w:t>
        <w:br/>
        <w:t xml:space="preserve">                    'path': target_path,</w:t>
        <w:br/>
        <w:t xml:space="preserve">                    'module_path': os.path.dirname(target_path)</w:t>
        <w:br/>
        <w:t xml:space="preserve">                })</w:t>
        <w:br/>
        <w:br/>
        <w:t xml:space="preserve">    return scraptor_files</w:t>
        <w:br/>
        <w:br/>
        <w:t>def load_and_run_scraptor(scraptor_info, product=None):</w:t>
        <w:br/>
        <w:t xml:space="preserve">    """Load and execute a single scraptor module"""</w:t>
        <w:br/>
        <w:t xml:space="preserve">    try:</w:t>
        <w:br/>
        <w:t xml:space="preserve">        sys.path.insert(0, scraptor_info['module_path'])</w:t>
        <w:br/>
        <w:br/>
        <w:t xml:space="preserve">        spec = importlib.util.spec_from_file_location(</w:t>
        <w:br/>
        <w:t xml:space="preserve">            scraptor_info['name'], </w:t>
        <w:br/>
        <w:t xml:space="preserve">            scraptor_info['path']</w:t>
        <w:br/>
        <w:t xml:space="preserve">        )</w:t>
        <w:br/>
        <w:t xml:space="preserve">        module = importlib.util.module_from_spec(spec)</w:t>
        <w:br/>
        <w:t xml:space="preserve">        spec.loader.exec_module(module)</w:t>
        <w:br/>
        <w:t xml:space="preserve">        </w:t>
        <w:br/>
        <w:t xml:space="preserve">        if hasattr(module, 'run'):</w:t>
        <w:br/>
        <w:t xml:space="preserve">            print(f"Running {scraptor_info['name']}...")</w:t>
        <w:br/>
        <w:t xml:space="preserve">            # Call the scraptor's run() and capture its return value.</w:t>
        <w:br/>
        <w:t xml:space="preserve">            try:</w:t>
        <w:br/>
        <w:t xml:space="preserve">                if product is not None:</w:t>
        <w:br/>
        <w:t xml:space="preserve">                    data = module.run(product)</w:t>
        <w:br/>
        <w:t xml:space="preserve">                else:</w:t>
        <w:br/>
        <w:t xml:space="preserve">                    data = module.run()</w:t>
        <w:br/>
        <w:t xml:space="preserve">            except TypeError:</w:t>
        <w:br/>
        <w:t xml:space="preserve">                # If the scraptor's run() doesn't accept args</w:t>
        <w:br/>
        <w:t xml:space="preserve">                data = module.run()</w:t>
        <w:br/>
        <w:br/>
        <w:t xml:space="preserve">            print(f"Completed {scraptor_info['name']}")</w:t>
        <w:br/>
        <w:t xml:space="preserve">            return {'name': scraptor_info['name'], 'ok': True, 'data': data}</w:t>
        <w:br/>
        <w:t xml:space="preserve">        else:</w:t>
        <w:br/>
        <w:t xml:space="preserve">            msg = f"No 'run' function found in {scraptor_info['name']}"</w:t>
        <w:br/>
        <w:t xml:space="preserve">            print(msg)</w:t>
        <w:br/>
        <w:t xml:space="preserve">            return {'name': scraptor_info['name'], 'ok': False, 'error': msg}</w:t>
        <w:br/>
        <w:t xml:space="preserve">            </w:t>
        <w:br/>
        <w:t xml:space="preserve">    except Exception as e:</w:t>
        <w:br/>
        <w:t xml:space="preserve">        print(f"Error running {scraptor_info['name']}: {e}")</w:t>
        <w:br/>
        <w:t xml:space="preserve">        return False</w:t>
        <w:br/>
        <w:t xml:space="preserve">    finally:</w:t>
        <w:br/>
        <w:t xml:space="preserve">        if scraptor_info['module_path'] in sys.path:</w:t>
        <w:br/>
        <w:t xml:space="preserve">            sys.path.remove(scraptor_info['module_path'])</w:t>
        <w:br/>
        <w:br/>
        <w:t>def run_parallel(scraptor_files, product=None):</w:t>
        <w:br/>
        <w:t xml:space="preserve">    """Run scraptors in parallel (one scraptor per worker)"""</w:t>
        <w:br/>
        <w:t xml:space="preserve">    num_scraptors = len(scraptor_files)</w:t>
        <w:br/>
        <w:br/>
        <w:t xml:space="preserve">    if num_scraptors == 0:</w:t>
        <w:br/>
        <w:t xml:space="preserve">        print("No scraptors found.")</w:t>
        <w:br/>
        <w:t xml:space="preserve">        return</w:t>
        <w:br/>
        <w:br/>
        <w:t xml:space="preserve">    results = {}</w:t>
        <w:br/>
        <w:br/>
        <w:t xml:space="preserve">    if num_scraptors == 1:</w:t>
        <w:br/>
        <w:t xml:space="preserve">        print("Running single scraptor...")</w:t>
        <w:br/>
        <w:t xml:space="preserve">        res = load_and_run_scraptor(scraptor_files[0], product=product)</w:t>
        <w:br/>
        <w:t xml:space="preserve">        results[res['name']] = res</w:t>
        <w:br/>
        <w:t xml:space="preserve">        return results</w:t>
        <w:br/>
        <w:br/>
        <w:t xml:space="preserve">    num_cores = multiprocessing.cpu_count()</w:t>
        <w:br/>
        <w:t xml:space="preserve">    usable_cores = max(1, num_cores - 1) if num_cores &gt; 4 else num_cores</w:t>
        <w:br/>
        <w:br/>
        <w:t xml:space="preserve">    workers = min(usable_cores, num_scraptors)</w:t>
        <w:br/>
        <w:br/>
        <w:t xml:space="preserve">    print(f"Running {num_scraptors} scraptors using {workers} worker processes")</w:t>
        <w:br/>
        <w:br/>
        <w:t xml:space="preserve">    with ProcessPoolExecutor(max_workers=workers) as executor:</w:t>
        <w:br/>
        <w:t xml:space="preserve">        futures = {executor.submit(load_and_run_scraptor, s, product): s for s in scraptor_files}</w:t>
        <w:br/>
        <w:br/>
        <w:t xml:space="preserve">        for future in as_completed(futures):</w:t>
        <w:br/>
        <w:t xml:space="preserve">            scr = futures[future]</w:t>
        <w:br/>
        <w:t xml:space="preserve">            try:</w:t>
        <w:br/>
        <w:t xml:space="preserve">                res = future.result()</w:t>
        <w:br/>
        <w:t xml:space="preserve">                # res is a dict with keys: name, ok, data/error</w:t>
        <w:br/>
        <w:t xml:space="preserve">                results[res['name']] = res</w:t>
        <w:br/>
        <w:t xml:space="preserve">                if not res.get('ok'):</w:t>
        <w:br/>
        <w:t xml:space="preserve">                    print(f"Scraptor reported failure: {res.get('name')} {res.get('error')}")</w:t>
        <w:br/>
        <w:t xml:space="preserve">            except Exception as e:</w:t>
        <w:br/>
        <w:t xml:space="preserve">                print(f"Process error for {scr['name']}: {e}")</w:t>
        <w:br/>
        <w:t xml:space="preserve">                results[scr['name']] = {'name': scr['name'], 'ok': False, 'error': str(e)}</w:t>
        <w:br/>
        <w:br/>
        <w:t xml:space="preserve">    return results</w:t>
        <w:br/>
        <w:br/>
        <w:t>def run_scraptor_group(scraptor_group):</w:t>
        <w:br/>
        <w:t xml:space="preserve">    """Run a group of scraptors sequentially in a single process"""</w:t>
        <w:br/>
        <w:t xml:space="preserve">    results = []</w:t>
        <w:br/>
        <w:t xml:space="preserve">    for scraptor_info in scraptor_group:</w:t>
        <w:br/>
        <w:t xml:space="preserve">        result = load_and_run_scraptor(scraptor_info)</w:t>
        <w:br/>
        <w:t xml:space="preserve">        results.append(result)</w:t>
        <w:br/>
        <w:t xml:space="preserve">    return all(results)</w:t>
        <w:br/>
        <w:br/>
        <w:br/>
        <w:t>def run_scraptors(product=None, parallel=True):</w:t>
        <w:br/>
        <w:t xml:space="preserve">    """Public helper to run all scraptors.</w:t>
        <w:br/>
        <w:br/>
        <w:t xml:space="preserve">    - `product`: optional search term passed to each scraptor's `run()`.</w:t>
        <w:br/>
        <w:t xml:space="preserve">    - `parallel`: use process pool when True.</w:t>
        <w:br/>
        <w:t xml:space="preserve">    """</w:t>
        <w:br/>
        <w:t xml:space="preserve">    scraptor_files = get_scraptor_files()</w:t>
        <w:br/>
        <w:t xml:space="preserve">    if not scraptor_files:</w:t>
        <w:br/>
        <w:t xml:space="preserve">        print("No scraptor files found to run.")</w:t>
        <w:br/>
        <w:t xml:space="preserve">        return {}</w:t>
        <w:br/>
        <w:br/>
        <w:t xml:space="preserve">    if parallel:</w:t>
        <w:br/>
        <w:t xml:space="preserve">        results = run_parallel(scraptor_files, product=product)</w:t>
        <w:br/>
        <w:t xml:space="preserve">    else:</w:t>
        <w:br/>
        <w:t xml:space="preserve">        results = {}</w:t>
        <w:br/>
        <w:t xml:space="preserve">        for s in scraptor_files:</w:t>
        <w:br/>
        <w:t xml:space="preserve">            res = load_and_run_scraptor(s, product=product)</w:t>
        <w:br/>
        <w:t xml:space="preserve">            results[res['name']] = res</w:t>
        <w:br/>
        <w:br/>
        <w:t xml:space="preserve">    # Normalize results to a simple mapping name -&gt; data (or empty list/error)</w:t>
        <w:br/>
        <w:t xml:space="preserve">    output = {}</w:t>
        <w:br/>
        <w:t xml:space="preserve">    for name, info in results.items():</w:t>
        <w:br/>
        <w:t xml:space="preserve">        if info.get('ok'):</w:t>
        <w:br/>
        <w:t xml:space="preserve">            output[name] = info.get('data')</w:t>
        <w:br/>
        <w:t xml:space="preserve">        else:</w:t>
        <w:br/>
        <w:t xml:space="preserve">            output[name] = []</w:t>
        <w:br/>
        <w:br/>
        <w:t xml:space="preserve">    return output</w:t>
        <w:br/>
        <w:br/>
        <w:t>if __name__ == "__main__":</w:t>
        <w:br/>
        <w:t xml:space="preserve">    start = time.perf_counter()</w:t>
        <w:br/>
        <w:br/>
        <w:t xml:space="preserve">    scraptor_files = get_scraptor_files()</w:t>
        <w:br/>
        <w:t xml:space="preserve">    </w:t>
        <w:br/>
        <w:t xml:space="preserve">    if not scraptor_files:</w:t>
        <w:br/>
        <w:t xml:space="preserve">        print("No scraptor files found. Expected structure:")</w:t>
        <w:br/>
        <w:t xml:space="preserve">        print("scraptor/")</w:t>
        <w:br/>
        <w:t xml:space="preserve">        print("├── site1/")</w:t>
        <w:br/>
        <w:t xml:space="preserve">        print("│   └── site1Scraptor.py")</w:t>
        <w:br/>
        <w:t xml:space="preserve">        print("├── site2/")</w:t>
        <w:br/>
        <w:t xml:space="preserve">        print("│   └── site2Scraptor.py")</w:t>
        <w:br/>
        <w:t xml:space="preserve">        sys.exit(1)</w:t>
        <w:br/>
        <w:t xml:space="preserve">    </w:t>
        <w:br/>
        <w:t xml:space="preserve">    print(f"Found {len(scraptor_files)} scraptors:")</w:t>
        <w:br/>
        <w:t xml:space="preserve">    for scraptor in scraptor_files:</w:t>
        <w:br/>
        <w:t xml:space="preserve">        print(f"  - {scraptor['name']}")</w:t>
        <w:br/>
        <w:t xml:space="preserve">    </w:t>
        <w:br/>
        <w:t xml:space="preserve">    # Default: run all scraptors (no product query) using parallel executor</w:t>
        <w:br/>
        <w:t xml:space="preserve">    run_parallel(scraptor_files)</w:t>
        <w:br/>
        <w:t xml:space="preserve">    end = time.perf_counter()</w:t>
        <w:br/>
        <w:br/>
        <w:t xml:space="preserve">    elp = end - start </w:t>
        <w:br/>
        <w:br/>
        <w:t xml:space="preserve">    print("All scraptors completed.")</w:t>
        <w:br/>
        <w:t xml:space="preserve">    # print the time here</w:t>
        <w:br/>
        <w:t xml:space="preserve">    print(f"{int(elp)} second untill getting the hole ads")</w:t>
        <w:br/>
      </w:r>
    </w:p>
    <w:p>
      <w:r>
        <w:rPr>
          <w:rFonts w:ascii="Arial" w:hAnsi="Arial"/>
          <w:b/>
          <w:sz w:val="22"/>
        </w:rPr>
        <w:t>src/gui/web/main.py — Flask web application entry point:</w:t>
      </w:r>
    </w:p>
    <w:p>
      <w:pPr>
        <w:jc w:val="left"/>
      </w:pPr>
      <w:r>
        <w:rPr>
          <w:rFonts w:ascii="Consolas" w:hAnsi="Consolas"/>
          <w:sz w:val="18"/>
        </w:rPr>
        <w:t>from flask import Flask</w:t>
        <w:br/>
        <w:t>from flask import render_template</w:t>
        <w:br/>
        <w:t>from flask import request</w:t>
        <w:br/>
        <w:br/>
        <w:t>import os</w:t>
        <w:br/>
        <w:t>import sys</w:t>
        <w:br/>
        <w:t>import json</w:t>
        <w:br/>
        <w:br/>
        <w:t># Ensure project root (src) is on sys.path so we can import scraptors</w:t>
        <w:br/>
        <w:t>BASE_DIR = os.path.abspath(os.path.join(os.path.dirname(__file__), "..", ".."))</w:t>
        <w:br/>
        <w:t>if BASE_DIR not in sys.path:</w:t>
        <w:br/>
        <w:t xml:space="preserve">    sys.path.append(BASE_DIR)</w:t>
        <w:br/>
        <w:br/>
        <w:t>import importlib.util</w:t>
        <w:br/>
        <w:br/>
        <w:t># Import the central scraptor runner by file path to avoid a circular</w:t>
        <w:br/>
        <w:t># import when this file is executed as a script (it is also named main.py).</w:t>
        <w:br/>
        <w:t>try:</w:t>
        <w:br/>
        <w:t xml:space="preserve">    main_path = os.path.join(BASE_DIR, "main.py")</w:t>
        <w:br/>
        <w:t xml:space="preserve">    spec = importlib.util.spec_from_file_location("mm_main", main_path)</w:t>
        <w:br/>
        <w:t xml:space="preserve">    mm_main = importlib.util.module_from_spec(spec)</w:t>
        <w:br/>
        <w:t xml:space="preserve">    spec.loader.exec_module(mm_main)</w:t>
        <w:br/>
        <w:t xml:space="preserve">    run_scraptors = getattr(mm_main, "run_scraptors")</w:t>
        <w:br/>
        <w:t>except Exception as e:</w:t>
        <w:br/>
        <w:t xml:space="preserve">    # Fall back to a noop runner so the web UI can still start for templating</w:t>
        <w:br/>
        <w:t xml:space="preserve">    print(f"Warning: could not import run_scraptors: {e}")</w:t>
        <w:br/>
        <w:t xml:space="preserve">    def run_scraptors(product=None, parallel=True):</w:t>
        <w:br/>
        <w:t xml:space="preserve">        print("run_scraptors unavailable")</w:t>
        <w:br/>
        <w:br/>
        <w:br/>
        <w:t>app = Flask(__name__)</w:t>
        <w:br/>
        <w:br/>
        <w:br/>
        <w:br/>
        <w:t># :)</w:t>
        <w:br/>
        <w:br/>
        <w:t>@app.route("/")</w:t>
        <w:br/>
        <w:t>def home():</w:t>
        <w:br/>
        <w:t xml:space="preserve">    return render_template("index.html")</w:t>
        <w:br/>
        <w:br/>
        <w:t>@app.route("/search", methods=["POST"])</w:t>
        <w:br/>
        <w:t>@app.route("/search", methods=["POST"])</w:t>
        <w:br/>
        <w:t>def search(realRun=True):</w:t>
        <w:br/>
        <w:t xml:space="preserve">    query = request.form.get("q", "").strip()  # always get query</w:t>
        <w:br/>
        <w:br/>
        <w:t xml:space="preserve">    # Base JSON directory (shared output of all scraptors)</w:t>
        <w:br/>
        <w:t xml:space="preserve">    json_dir = os.path.join(BASE_DIR, "json")</w:t>
        <w:br/>
        <w:t xml:space="preserve">    json_count = 0</w:t>
        <w:br/>
        <w:t xml:space="preserve">    if os.path.isdir(json_dir):</w:t>
        <w:br/>
        <w:t xml:space="preserve">        json_count = sum(</w:t>
        <w:br/>
        <w:t xml:space="preserve">            1</w:t>
        <w:br/>
        <w:t xml:space="preserve">            for name in os.listdir(json_dir)</w:t>
        <w:br/>
        <w:t xml:space="preserve">            if name.lower().endswith(".json") and os.path.isfile(os.path.join(json_dir, name))</w:t>
        <w:br/>
        <w:t xml:space="preserve">        )</w:t>
        <w:br/>
        <w:br/>
        <w:t xml:space="preserve">    if not query:</w:t>
        <w:br/>
        <w:t xml:space="preserve">        return render_template(</w:t>
        <w:br/>
        <w:t xml:space="preserve">            "search.html",</w:t>
        <w:br/>
        <w:t xml:space="preserve">            search_query=query,</w:t>
        <w:br/>
        <w:t xml:space="preserve">            results_json="{}",</w:t>
        <w:br/>
        <w:t xml:space="preserve">            cards=[],</w:t>
        <w:br/>
        <w:t xml:space="preserve">            json_count=json_count,</w:t>
        <w:br/>
        <w:t xml:space="preserve">            error="هیچ کالایی وارد نشده است.",</w:t>
        <w:br/>
        <w:t xml:space="preserve">        )</w:t>
        <w:br/>
        <w:br/>
        <w:t xml:space="preserve">    if realRun:</w:t>
        <w:br/>
        <w:t xml:space="preserve">        try:</w:t>
        <w:br/>
        <w:t xml:space="preserve">            results = run_scraptors(product=query, parallel=False) or {}</w:t>
        <w:br/>
        <w:t xml:space="preserve">            print(f"run_scraptors returned keys: {list(results.keys())}")</w:t>
        <w:br/>
        <w:t xml:space="preserve">        except Exception as e:</w:t>
        <w:br/>
        <w:t xml:space="preserve">            print(f"Error running scraptors: {e}")</w:t>
        <w:br/>
        <w:t xml:space="preserve">            import traceback</w:t>
        <w:br/>
        <w:t xml:space="preserve">            traceback.print_exc()</w:t>
        <w:br/>
        <w:t xml:space="preserve">            results = {}</w:t>
        <w:br/>
        <w:br/>
        <w:t xml:space="preserve">        if not results:</w:t>
        <w:br/>
        <w:t xml:space="preserve">            try:</w:t>
        <w:br/>
        <w:t xml:space="preserve">                for name in os.listdir(json_dir):</w:t>
        <w:br/>
        <w:t xml:space="preserve">                    if not name.lower().endswith('.json'):</w:t>
        <w:br/>
        <w:t xml:space="preserve">                        continue</w:t>
        <w:br/>
        <w:t xml:space="preserve">                    src_name = os.path.splitext(name)[0]</w:t>
        <w:br/>
        <w:t xml:space="preserve">                    path = os.path.join(json_dir, name)</w:t>
        <w:br/>
        <w:t xml:space="preserve">                    try:</w:t>
        <w:br/>
        <w:t xml:space="preserve">                        with open(path, 'r', encoding='utf-8') as fh:</w:t>
        <w:br/>
        <w:t xml:space="preserve">                            data = json.load(fh)</w:t>
        <w:br/>
        <w:t xml:space="preserve">                        results[src_name] = data</w:t>
        <w:br/>
        <w:t xml:space="preserve">                        print(f"Loaded fallback data from {path}")</w:t>
        <w:br/>
        <w:t xml:space="preserve">                    except Exception as e:</w:t>
        <w:br/>
        <w:t xml:space="preserve">                        print(f"Failed loading JSON {path}: {e}")</w:t>
        <w:br/>
        <w:t xml:space="preserve">            except Exception as e:</w:t>
        <w:br/>
        <w:t xml:space="preserve">                print(f"Error listing json dir {json_dir}: {e}")</w:t>
        <w:br/>
        <w:br/>
        <w:t xml:space="preserve">    else:</w:t>
        <w:br/>
        <w:t xml:space="preserve">        results = {</w:t>
        <w:br/>
        <w:t xml:space="preserve">            "divar": [</w:t>
        <w:br/>
        <w:t xml:space="preserve">                {</w:t>
        <w:br/>
        <w:t xml:space="preserve">                    "name": "Test Product A",</w:t>
        <w:br/>
        <w:t xml:space="preserve">                    "price": 123000,</w:t>
        <w:br/>
        <w:t xml:space="preserve">                    "link": "/p/test-a",</w:t>
        <w:br/>
        <w:t xml:space="preserve">                    "image": "https://via.placeholder.com/150"</w:t>
        <w:br/>
        <w:t xml:space="preserve">                }</w:t>
        <w:br/>
        <w:t xml:space="preserve">            ],</w:t>
        <w:br/>
        <w:t xml:space="preserve">            "torob": [</w:t>
        <w:br/>
        <w:t xml:space="preserve">                {</w:t>
        <w:br/>
        <w:t xml:space="preserve">                    "name": "Test Product B",</w:t>
        <w:br/>
        <w:t xml:space="preserve">                    "price": 456000,</w:t>
        <w:br/>
        <w:t xml:space="preserve">                    "link": "/p/test-b",</w:t>
        <w:br/>
        <w:t xml:space="preserve">                    "image": "https://via.placeholder.com/150"</w:t>
        <w:br/>
        <w:t xml:space="preserve">                }</w:t>
        <w:br/>
        <w:t xml:space="preserve">            ]</w:t>
        <w:br/>
        <w:t xml:space="preserve">        }</w:t>
        <w:br/>
        <w:br/>
        <w:t xml:space="preserve">    if not results:</w:t>
        <w:br/>
        <w:t xml:space="preserve">        results = {</w:t>
        <w:br/>
        <w:t xml:space="preserve">            "mock": [</w:t>
        <w:br/>
        <w:t xml:space="preserve">                {"name": f"نتیجه نمونه برای '{query}'", "price": None, "link": "", "image": ""}</w:t>
        <w:br/>
        <w:t xml:space="preserve">            ]</w:t>
        <w:br/>
        <w:t xml:space="preserve">        }</w:t>
        <w:br/>
        <w:br/>
        <w:t xml:space="preserve">    cards = []</w:t>
        <w:br/>
        <w:t xml:space="preserve">    base_urls = {</w:t>
        <w:br/>
        <w:t xml:space="preserve">        "divar": "https://divar.ir",</w:t>
        <w:br/>
        <w:t xml:space="preserve">        "torob": "https://torob.com",</w:t>
        <w:br/>
        <w:t xml:space="preserve">    }</w:t>
        <w:br/>
        <w:br/>
        <w:t xml:space="preserve">    for source, data in results.items():</w:t>
        <w:br/>
        <w:t xml:space="preserve">        if isinstance(data, dict):</w:t>
        <w:br/>
        <w:t xml:space="preserve">            # Skip obvious error / no-result dicts returned by some scraptors</w:t>
        <w:br/>
        <w:t xml:space="preserve">            if data.get("error") and len(data.keys()) &lt;= 3:</w:t>
        <w:br/>
        <w:t xml:space="preserve">                print(f"Skipping {source} (error response): {data}")</w:t>
        <w:br/>
        <w:t xml:space="preserve">                continue</w:t>
        <w:br/>
        <w:t xml:space="preserve">            items = [data]</w:t>
        <w:br/>
        <w:t xml:space="preserve">        elif isinstance(data, list):</w:t>
        <w:br/>
        <w:t xml:space="preserve">            items = data</w:t>
        <w:br/>
        <w:t xml:space="preserve">        else:</w:t>
        <w:br/>
        <w:t xml:space="preserve">            continue</w:t>
        <w:br/>
        <w:br/>
        <w:t xml:space="preserve">        for item in items:</w:t>
        <w:br/>
        <w:t xml:space="preserve">            if not isinstance(item, dict):</w:t>
        <w:br/>
        <w:t xml:space="preserve">                continue</w:t>
        <w:br/>
        <w:br/>
        <w:t xml:space="preserve">            name = item.get("name", "")</w:t>
        <w:br/>
        <w:t xml:space="preserve">            price = item.get("price")</w:t>
        <w:br/>
        <w:t xml:space="preserve">            link = item.get("link", "")</w:t>
        <w:br/>
        <w:t xml:space="preserve">            image = item.get("image") or ""</w:t>
        <w:br/>
        <w:br/>
        <w:t xml:space="preserve">            if isinstance(link, str) and link.startswith("/"):</w:t>
        <w:br/>
        <w:t xml:space="preserve">                base = base_urls.get(source, "")</w:t>
        <w:br/>
        <w:t xml:space="preserve">                full_link = (base + link) if base else link</w:t>
        <w:br/>
        <w:t xml:space="preserve">            else:</w:t>
        <w:br/>
        <w:t xml:space="preserve">                full_link = link</w:t>
        <w:br/>
        <w:br/>
        <w:t xml:space="preserve">            cards.append(</w:t>
        <w:br/>
        <w:t xml:space="preserve">                {</w:t>
        <w:br/>
        <w:t xml:space="preserve">                    "source": source,</w:t>
        <w:br/>
        <w:t xml:space="preserve">                    "name": name,</w:t>
        <w:br/>
        <w:t xml:space="preserve">                    "price": price,</w:t>
        <w:br/>
        <w:t xml:space="preserve">                    "link": full_link,</w:t>
        <w:br/>
        <w:t xml:space="preserve">                    "image": image,</w:t>
        <w:br/>
        <w:t xml:space="preserve">                }</w:t>
        <w:br/>
        <w:t xml:space="preserve">            )</w:t>
        <w:br/>
        <w:br/>
        <w:t xml:space="preserve">    results_json = json.dumps(results, ensure_ascii=False, indent=2)</w:t>
        <w:br/>
        <w:br/>
        <w:t xml:space="preserve">    return render_template(</w:t>
        <w:br/>
        <w:t xml:space="preserve">        "search.html",</w:t>
        <w:br/>
        <w:t xml:space="preserve">        search_query=query,</w:t>
        <w:br/>
        <w:t xml:space="preserve">        results_json=results_json,</w:t>
        <w:br/>
        <w:t xml:space="preserve">        cards=cards,</w:t>
        <w:br/>
        <w:t xml:space="preserve">        json_count=json_count,</w:t>
        <w:br/>
        <w:t xml:space="preserve">        error=None,</w:t>
        <w:br/>
        <w:t xml:space="preserve">    )</w:t>
        <w:br/>
        <w:br/>
        <w:br/>
        <w:t>if __name__ == "__main__":</w:t>
        <w:br/>
        <w:t xml:space="preserve">    app.run(debug=True)</w:t>
        <w:br/>
      </w:r>
    </w:p>
    <w:p>
      <w:pPr>
        <w:pStyle w:val="Heading2"/>
      </w:pPr>
      <w:r>
        <w:t>Repository Layout</w:t>
      </w:r>
    </w:p>
    <w:p>
      <w:r>
        <w:rPr>
          <w:rFonts w:ascii="Arial" w:hAnsi="Arial"/>
          <w:b w:val="0"/>
          <w:sz w:val="22"/>
        </w:rPr>
        <w:t>- . : MiniMony_summary_fa.docx, README_LIVE_SHARE.md, TestTheOs.py, run_flask.py</w:t>
      </w:r>
    </w:p>
    <w:p>
      <w:r>
        <w:rPr>
          <w:rFonts w:ascii="Arial" w:hAnsi="Arial"/>
          <w:b w:val="0"/>
          <w:sz w:val="22"/>
        </w:rPr>
        <w:t>- .vscode : launch.json, settings.json</w:t>
      </w:r>
    </w:p>
    <w:p>
      <w:r>
        <w:rPr>
          <w:rFonts w:ascii="Arial" w:hAnsi="Arial"/>
          <w:b w:val="0"/>
          <w:sz w:val="22"/>
        </w:rPr>
        <w:t>- src : del.sh, main.py</w:t>
      </w:r>
    </w:p>
    <w:p>
      <w:r>
        <w:rPr>
          <w:rFonts w:ascii="Arial" w:hAnsi="Arial"/>
          <w:b w:val="0"/>
          <w:sz w:val="22"/>
        </w:rPr>
        <w:t xml:space="preserve">- src/gui : </w:t>
      </w:r>
    </w:p>
    <w:p>
      <w:r>
        <w:rPr>
          <w:rFonts w:ascii="Arial" w:hAnsi="Arial"/>
          <w:b w:val="0"/>
          <w:sz w:val="22"/>
        </w:rPr>
        <w:t>- src/gui/web : main.py</w:t>
      </w:r>
    </w:p>
    <w:p>
      <w:r>
        <w:rPr>
          <w:rFonts w:ascii="Arial" w:hAnsi="Arial"/>
          <w:b w:val="0"/>
          <w:sz w:val="22"/>
        </w:rPr>
        <w:t xml:space="preserve">- src/gui/web/static : </w:t>
      </w:r>
    </w:p>
    <w:p>
      <w:r>
        <w:rPr>
          <w:rFonts w:ascii="Arial" w:hAnsi="Arial"/>
          <w:b w:val="0"/>
          <w:sz w:val="22"/>
        </w:rPr>
        <w:t>- src/gui/web/static/css : index.css, main.css, search.css</w:t>
      </w:r>
    </w:p>
    <w:p>
      <w:r>
        <w:rPr>
          <w:rFonts w:ascii="Arial" w:hAnsi="Arial"/>
          <w:b w:val="0"/>
          <w:sz w:val="22"/>
        </w:rPr>
        <w:t>- src/gui/web/static/img : divar.svg, torob_logo.svg</w:t>
      </w:r>
    </w:p>
    <w:p>
      <w:r>
        <w:rPr>
          <w:rFonts w:ascii="Arial" w:hAnsi="Arial"/>
          <w:b w:val="0"/>
          <w:sz w:val="22"/>
        </w:rPr>
        <w:t>- src/gui/web/templates : base.html, index.html, search.html</w:t>
      </w:r>
    </w:p>
    <w:p>
      <w:r>
        <w:rPr>
          <w:rFonts w:ascii="Arial" w:hAnsi="Arial"/>
          <w:b w:val="0"/>
          <w:sz w:val="22"/>
        </w:rPr>
        <w:t>- src/json : divar.json, torob.json</w:t>
      </w:r>
    </w:p>
    <w:p>
      <w:r>
        <w:rPr>
          <w:rFonts w:ascii="Arial" w:hAnsi="Arial"/>
          <w:b w:val="0"/>
          <w:sz w:val="22"/>
        </w:rPr>
        <w:t>- src/scraptor : PROD.py, setTimeout.py, unsetProxy.py</w:t>
      </w:r>
    </w:p>
    <w:p>
      <w:r>
        <w:rPr>
          <w:rFonts w:ascii="Arial" w:hAnsi="Arial"/>
          <w:b w:val="0"/>
          <w:sz w:val="22"/>
        </w:rPr>
        <w:t>- src/scraptor/digikala : digiKalaScraptor.py</w:t>
      </w:r>
    </w:p>
    <w:p>
      <w:r>
        <w:rPr>
          <w:rFonts w:ascii="Arial" w:hAnsi="Arial"/>
          <w:b w:val="0"/>
          <w:sz w:val="22"/>
        </w:rPr>
        <w:t>- src/scraptor/divar : divarScraptor.py, getAds.py, getCheapest.py, search.py</w:t>
      </w:r>
    </w:p>
    <w:p>
      <w:r>
        <w:rPr>
          <w:rFonts w:ascii="Arial" w:hAnsi="Arial"/>
          <w:b w:val="0"/>
          <w:sz w:val="22"/>
        </w:rPr>
        <w:t>- src/scraptor/torob : cleanAds.py, example.html, scrool.py, search.py, torobScraptor.py</w:t>
      </w:r>
    </w:p>
    <w:p>
      <w:r>
        <w:rPr>
          <w:rFonts w:ascii="Arial" w:hAnsi="Arial"/>
          <w:b w:val="0"/>
          <w:sz w:val="22"/>
        </w:rPr>
        <w:t>- src/tests : nlptest.py, test.html</w:t>
      </w:r>
    </w:p>
    <w:p>
      <w:r>
        <w:rPr>
          <w:rFonts w:ascii="Arial" w:hAnsi="Arial"/>
          <w:b w:val="0"/>
          <w:sz w:val="22"/>
        </w:rPr>
        <w:t>- tools : generate_english_docx.py, generate_persian_docx.py</w:t>
      </w:r>
    </w:p>
    <w:p>
      <w:pPr>
        <w:pStyle w:val="Heading2"/>
      </w:pPr>
      <w:r>
        <w:t>How to Run Locally</w:t>
      </w:r>
    </w:p>
    <w:p>
      <w:r>
        <w:rPr>
          <w:rFonts w:ascii="Arial" w:hAnsi="Arial"/>
          <w:b w:val="0"/>
          <w:sz w:val="22"/>
        </w:rPr>
        <w:t>Prerequisites: Python 3.8+ and the `python-docx` library is used only for this document generator.</w:t>
      </w:r>
    </w:p>
    <w:p>
      <w:r>
        <w:rPr>
          <w:rFonts w:ascii="Arial" w:hAnsi="Arial"/>
          <w:b w:val="0"/>
          <w:sz w:val="22"/>
        </w:rPr>
        <w:t>Start Flask app (recommended for Live Share guests):</w:t>
      </w:r>
    </w:p>
    <w:p>
      <w:pPr>
        <w:jc w:val="left"/>
      </w:pPr>
      <w:r>
        <w:rPr>
          <w:rFonts w:ascii="Consolas" w:hAnsi="Consolas"/>
          <w:sz w:val="18"/>
        </w:rPr>
        <w:t>python run_flask.py</w:t>
        <w:br/>
        <w:t># or run src/gui/web/main.py directly</w:t>
      </w:r>
    </w:p>
    <w:p>
      <w:pPr>
        <w:pStyle w:val="Heading2"/>
      </w:pPr>
      <w:r>
        <w:t>Notes &amp; Next Steps</w:t>
      </w:r>
    </w:p>
    <w:p>
      <w:r>
        <w:rPr>
          <w:rFonts w:ascii="Arial" w:hAnsi="Arial"/>
          <w:b w:val="0"/>
          <w:sz w:val="22"/>
        </w:rPr>
        <w:t>- Tests: repository contains a `tests/` folder with small checks; expand for CI.</w:t>
      </w:r>
    </w:p>
    <w:p>
      <w:r>
        <w:rPr>
          <w:rFonts w:ascii="Arial" w:hAnsi="Arial"/>
          <w:b w:val="0"/>
          <w:sz w:val="22"/>
        </w:rPr>
        <w:t>- Packaging: consider a `requirements.txt` or `pyproject.toml` to lock deps.</w:t>
      </w:r>
    </w:p>
    <w:p>
      <w:r>
        <w:rPr>
          <w:rFonts w:ascii="Arial" w:hAnsi="Arial"/>
          <w:b w:val="0"/>
          <w:sz w:val="22"/>
        </w:rPr>
        <w:t>- Error handling and logging: ensure scraptors log structured output for easier aggregation.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