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ahoma" w:hAnsi="Tahoma"/>
          <w:b/>
          <w:sz w:val="36"/>
        </w:rPr>
        <w:t>‏خلاصهٔ کد پروژه MiniMony</w:t>
      </w:r>
    </w:p>
    <w:p>
      <w:pPr>
        <w:jc w:val="right"/>
      </w:pPr>
      <w:r>
        <w:rPr>
          <w:rFonts w:ascii="Tahoma" w:hAnsi="Tahoma"/>
          <w:b w:val="0"/>
          <w:sz w:val="20"/>
        </w:rPr>
        <w:t>‏تاریخ تولید سند: 2026-01-01 08:45</w:t>
      </w:r>
    </w:p>
    <w:p>
      <w:pPr>
        <w:jc w:val="right"/>
      </w:pPr>
      <w:r>
        <w:rPr>
          <w:rFonts w:ascii="Tahoma" w:hAnsi="Tahoma"/>
          <w:b w:val="0"/>
          <w:sz w:val="24"/>
        </w:rPr>
        <w:t>‏این سند به‌صورت خودکار از محتوای مخزن ساخته شده است. فایل‌ها و بخشی از محتوای آن‌ها در ادامه آمده است. برای جلوگیری از به‌هم‌ریختگی جهت (LTR/RTL)، جمله‌های فارسی در سمت راست قرار گرفته‌اند و بخش‌های کد در سمت چپ.</w:t>
      </w:r>
    </w:p>
    <w:p>
      <w:pPr>
        <w:jc w:val="right"/>
      </w:pPr>
      <w:r>
        <w:rPr>
          <w:rFonts w:ascii="Tahoma" w:hAnsi="Tahoma"/>
          <w:b/>
          <w:sz w:val="24"/>
        </w:rPr>
        <w:t>‏پوشه: /</w:t>
      </w:r>
    </w:p>
    <w:p>
      <w:pPr>
        <w:jc w:val="right"/>
      </w:pPr>
      <w:r>
        <w:rPr>
          <w:rFonts w:ascii="Tahoma" w:hAnsi="Tahoma"/>
          <w:b/>
          <w:sz w:val="22"/>
        </w:rPr>
        <w:t>‏فایل: README_LIVE_SHARE.md</w:t>
      </w:r>
    </w:p>
    <w:p>
      <w:pPr>
        <w:jc w:val="left"/>
      </w:pPr>
      <w:r>
        <w:rPr>
          <w:rFonts w:ascii="Consolas" w:hAnsi="Consolas"/>
          <w:sz w:val="18"/>
        </w:rPr>
        <w:t>‎Run the MiniMony web app (for Live Share guests)</w:t>
        <w:br/>
        <w:t>===============================================</w:t>
        <w:br/>
        <w:br/>
        <w:t>If you're joining this Codespace via Live Share in a browser, open</w:t>
        <w:br/>
        <w:t>the file `run_flask.py` and press the editor's "Run" button. That</w:t>
        <w:br/>
        <w:t>will start the Flask web app (the original script is</w:t>
        <w:br/>
        <w:t>`src/gui/web/main.py`).</w:t>
        <w:br/>
        <w:br/>
        <w:t>Alternately, in a terminal run:</w:t>
        <w:br/>
        <w:br/>
        <w:t>```bash</w:t>
        <w:br/>
        <w:t>python run_flask.py</w:t>
        <w:br/>
        <w:t>```</w:t>
        <w:br/>
        <w:br/>
        <w:t>The app listens on the default Flask development server (localhost).</w:t>
        <w:br/>
        <w:t>If you need to expose the port to the Live Share session or Codespace</w:t>
        <w:br/>
        <w:t>ports panel, open the integrated Ports view and forward the port</w:t>
        <w:br/>
        <w:t>Flask reports (usually 5000).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TestTheOs.py</w:t>
      </w:r>
    </w:p>
    <w:p>
      <w:pPr>
        <w:jc w:val="left"/>
      </w:pPr>
      <w:r>
        <w:rPr>
          <w:rFonts w:ascii="Consolas" w:hAnsi="Consolas"/>
          <w:sz w:val="18"/>
        </w:rPr>
        <w:t>‎import os</w:t>
        <w:br/>
        <w:br/>
        <w:br/>
        <w:t>if os.name == 'nt':</w:t>
        <w:br/>
        <w:t xml:space="preserve">    print("windows")</w:t>
        <w:br/>
        <w:t>else:</w:t>
        <w:br/>
        <w:t xml:space="preserve">    print("linux")</w:t>
      </w:r>
    </w:p>
    <w:p>
      <w:pPr>
        <w:jc w:val="right"/>
      </w:pPr>
      <w:r>
        <w:rPr>
          <w:rFonts w:ascii="Tahoma" w:hAnsi="Tahoma"/>
          <w:b/>
          <w:sz w:val="22"/>
        </w:rPr>
        <w:t>‏فایل: run_flask.py</w:t>
      </w:r>
    </w:p>
    <w:p>
      <w:pPr>
        <w:jc w:val="left"/>
      </w:pPr>
      <w:r>
        <w:rPr>
          <w:rFonts w:ascii="Consolas" w:hAnsi="Consolas"/>
          <w:sz w:val="18"/>
        </w:rPr>
        <w:t>‎#!/usr/bin/env python3</w:t>
        <w:br/>
        <w:t>"""</w:t>
        <w:br/>
        <w:t>Helper to run the Flask app for Live Share / Codespace guests.</w:t>
        <w:br/>
        <w:br/>
        <w:t>Open this file in the browser-based Live Share session and press</w:t>
        <w:br/>
        <w:t>the editor's "Run" button (or run `python run_flask.py`).</w:t>
        <w:br/>
        <w:t>This will execute `src/gui/web/main.py` in-process so the Flask</w:t>
        <w:br/>
        <w:t>app starts with the same behavior as running that script directly.</w:t>
        <w:br/>
        <w:t>"""</w:t>
        <w:br/>
        <w:t>import os</w:t>
        <w:br/>
        <w:t xml:space="preserve">import sys </w:t>
        <w:br/>
        <w:t>import runpy</w:t>
        <w:br/>
        <w:br/>
        <w:t>ROOT = os.path.abspath(os.path.dirname(__file__))</w:t>
        <w:br/>
        <w:t>TARGET = os.path.join(ROOT, "src", "gui", "web", "main.py")</w:t>
        <w:br/>
        <w:br/>
        <w:t>if not os.path.exists(TARGET):</w:t>
        <w:br/>
        <w:t xml:space="preserve">    print(f"Error: target file not found: {TARGET}")</w:t>
        <w:br/>
        <w:t xml:space="preserve">    sys.exit(1)</w:t>
        <w:br/>
        <w:br/>
        <w:t>os.chdir(ROOT)</w:t>
        <w:br/>
        <w:br/>
        <w:t>print("Starting MiniMony web app (src/gui/web/main.py)...\nPress Ctrl+C to stop.")</w:t>
        <w:br/>
        <w:br/>
        <w:t># Execute the target script as if run directly</w:t>
        <w:br/>
        <w:t>runpy.run_path(TARGET, run_name="__main__")</w:t>
        <w:br/>
      </w:r>
    </w:p>
    <w:p>
      <w:pPr>
        <w:jc w:val="right"/>
      </w:pPr>
      <w:r>
        <w:rPr>
          <w:rFonts w:ascii="Tahoma" w:hAnsi="Tahoma"/>
          <w:b/>
          <w:sz w:val="24"/>
        </w:rPr>
        <w:t>‏پوشه: .vscode</w:t>
      </w:r>
    </w:p>
    <w:p>
      <w:pPr>
        <w:jc w:val="right"/>
      </w:pPr>
      <w:r>
        <w:rPr>
          <w:rFonts w:ascii="Tahoma" w:hAnsi="Tahoma"/>
          <w:b/>
          <w:sz w:val="22"/>
        </w:rPr>
        <w:t>‏فایل: .vscode/launch.json</w:t>
      </w:r>
    </w:p>
    <w:p>
      <w:pPr>
        <w:jc w:val="left"/>
      </w:pPr>
      <w:r>
        <w:rPr>
          <w:rFonts w:ascii="Consolas" w:hAnsi="Consolas"/>
          <w:sz w:val="18"/>
        </w:rPr>
        <w:t>‎{</w:t>
        <w:br/>
        <w:t xml:space="preserve">  "version": "0.2.0",</w:t>
        <w:br/>
        <w:t xml:space="preserve">  "configurations": [</w:t>
        <w:br/>
        <w:t xml:space="preserve">    {</w:t>
        <w:br/>
        <w:t xml:space="preserve">      "name": "Run MiniMony (Live Share)",</w:t>
        <w:br/>
        <w:t xml:space="preserve">      "type": "python",</w:t>
        <w:br/>
        <w:t xml:space="preserve">      "request": "launch",</w:t>
        <w:br/>
        <w:t xml:space="preserve">      "program": "${workspaceFolder}/run_flask.py",</w:t>
        <w:br/>
        <w:t xml:space="preserve">      "console": "integratedTerminal"</w:t>
        <w:br/>
        <w:t xml:space="preserve">    }</w:t>
        <w:br/>
        <w:t xml:space="preserve">  ]</w:t>
        <w:br/>
        <w:t>}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.vscode/settings.json</w:t>
      </w:r>
    </w:p>
    <w:p>
      <w:pPr>
        <w:jc w:val="left"/>
      </w:pPr>
      <w:r>
        <w:rPr>
          <w:rFonts w:ascii="Consolas" w:hAnsi="Consolas"/>
          <w:sz w:val="18"/>
        </w:rPr>
        <w:t>‎{</w:t>
        <w:br/>
        <w:t xml:space="preserve">    "python-envs.defaultEnvManager": "ms-python.python:system",</w:t>
        <w:br/>
        <w:t xml:space="preserve">    "python-envs.pythonProjects": []</w:t>
        <w:br/>
        <w:t>}</w:t>
      </w:r>
    </w:p>
    <w:p>
      <w:pPr>
        <w:jc w:val="right"/>
      </w:pPr>
      <w:r>
        <w:rPr>
          <w:rFonts w:ascii="Tahoma" w:hAnsi="Tahoma"/>
          <w:b/>
          <w:sz w:val="24"/>
        </w:rPr>
        <w:t>‏پوشه: tools</w:t>
      </w:r>
    </w:p>
    <w:p>
      <w:pPr>
        <w:jc w:val="right"/>
      </w:pPr>
      <w:r>
        <w:rPr>
          <w:rFonts w:ascii="Tahoma" w:hAnsi="Tahoma"/>
          <w:b/>
          <w:sz w:val="22"/>
        </w:rPr>
        <w:t>‏فایل: tools/generate_persian_docx.py</w:t>
      </w:r>
    </w:p>
    <w:p>
      <w:pPr>
        <w:jc w:val="left"/>
      </w:pPr>
      <w:r>
        <w:rPr>
          <w:rFonts w:ascii="Consolas" w:hAnsi="Consolas"/>
          <w:sz w:val="18"/>
        </w:rPr>
        <w:t>‎#!/usr/bin/env python3</w:t>
        <w:br/>
        <w:t># -*- coding: utf-8 -*-</w:t>
        <w:br/>
        <w:t>import os</w:t>
        <w:br/>
        <w:t>import datetime</w:t>
        <w:br/>
        <w:t>from docx import Document</w:t>
        <w:br/>
        <w:t>from docx.shared import Pt</w:t>
        <w:br/>
        <w:t>from docx.enum.text import WD_PARAGRAPH_ALIGNMENT</w:t>
        <w:br/>
        <w:br/>
        <w:t># Helper: prefix Persian paragraphs with RLM to reduce bidi issues</w:t>
        <w:br/>
        <w:t>RLM = '\u200F'</w:t>
        <w:br/>
        <w:t>LRM = '\u200E'</w:t>
        <w:br/>
        <w:br/>
        <w:t>IGNORED_DIRS = {'.git', '__pycache__', '.venv', 'venv', 'node_modules'}</w:t>
        <w:br/>
        <w:t>MAX_LINES = 120</w:t>
        <w:br/>
        <w:br/>
        <w:br/>
        <w:t>def add_persian_paragraph(doc, text, size=12, bold=False):</w:t>
        <w:br/>
        <w:t xml:space="preserve">    p = doc.add_paragraph()</w:t>
        <w:br/>
        <w:t xml:space="preserve">    p.alignment = WD_PARAGRAPH_ALIGNMENT.RIGHT</w:t>
        <w:br/>
        <w:t xml:space="preserve">    run = p.add_run(RLM + text)</w:t>
        <w:br/>
        <w:t xml:space="preserve">    font = run.font</w:t>
        <w:br/>
        <w:t xml:space="preserve">    font.name = 'Tahoma'</w:t>
        <w:br/>
        <w:t xml:space="preserve">    font.size = Pt(size)</w:t>
        <w:br/>
        <w:t xml:space="preserve">    run.bold = bold</w:t>
        <w:br/>
        <w:t xml:space="preserve">    return p</w:t>
        <w:br/>
        <w:br/>
        <w:br/>
        <w:t>def add_code_block(doc, code, size=9):</w:t>
        <w:br/>
        <w:t xml:space="preserve">    # code should remain LTR and monospaced</w:t>
        <w:br/>
        <w:t xml:space="preserve">    p = doc.add_paragraph()</w:t>
        <w:br/>
        <w:t xml:space="preserve">    p.alignment = WD_PARAGRAPH_ALIGNMENT.LEFT</w:t>
        <w:br/>
        <w:t xml:space="preserve">    run = p.add_run(code)</w:t>
        <w:br/>
        <w:t xml:space="preserve">    font = run.font</w:t>
        <w:br/>
        <w:t xml:space="preserve">    font.name = 'Consolas'</w:t>
        <w:br/>
        <w:t xml:space="preserve">    font.size = Pt(size)</w:t>
        <w:br/>
        <w:t xml:space="preserve">    return p</w:t>
        <w:br/>
        <w:br/>
        <w:br/>
        <w:t>def summarize_repo(root_dir):</w:t>
        <w:br/>
        <w:t xml:space="preserve">    doc = Document()</w:t>
        <w:br/>
        <w:br/>
        <w:t xml:space="preserve">    title = 'خلاصهٔ کد پروژه MiniMony'</w:t>
        <w:br/>
        <w:t xml:space="preserve">    add_persian_paragraph(doc, title, size=18, bold=True)</w:t>
        <w:br/>
        <w:br/>
        <w:t xml:space="preserve">    date_str = datetime.datetime.now().strftime('%Y-%m-%d %H:%M')</w:t>
        <w:br/>
        <w:t xml:space="preserve">    add_persian_paragraph(doc, f'تاریخ تولید سند: {date_str}', size=10)</w:t>
        <w:br/>
        <w:br/>
        <w:t xml:space="preserve">    intro = ('این سند به‌صورت خودکار از محتوای مخزن ساخته شده است. ' </w:t>
        <w:br/>
        <w:t xml:space="preserve">             'فایل‌ها و بخشی از محتوای آن‌ها در ادامه آمده است. ' </w:t>
        <w:br/>
        <w:t xml:space="preserve">             'برای جلوگیری از به‌هم‌ریختگی جهت (LTR/RTL)، جمله‌های فارسی در سمت راست قرار گرفته‌اند و بخش‌های کد در سمت چپ.')</w:t>
        <w:br/>
        <w:t xml:space="preserve">    add_persian_paragraph(doc, intro)</w:t>
        <w:br/>
        <w:br/>
        <w:t xml:space="preserve">    # Walk repository</w:t>
        <w:br/>
        <w:t xml:space="preserve">    for dirpath, dirnames, filenames in os.walk(root_dir):</w:t>
        <w:br/>
        <w:t xml:space="preserve">        # prune ignored dirs</w:t>
        <w:br/>
        <w:t xml:space="preserve">        parts = dirpath.split(os.sep)</w:t>
        <w:br/>
        <w:t xml:space="preserve">        if any(p in IGNORED_DIRS for p in parts):</w:t>
        <w:br/>
        <w:t xml:space="preserve">            continue</w:t>
        <w:br/>
        <w:br/>
        <w:t xml:space="preserve">        # relative path</w:t>
        <w:br/>
        <w:t xml:space="preserve">        rel_dir = os.path.relpath(dirpath, root_dir)</w:t>
        <w:br/>
        <w:t xml:space="preserve">        if rel_dir == '.':</w:t>
        <w:br/>
        <w:t xml:space="preserve">            rel_dir = '/'</w:t>
        <w:br/>
        <w:t xml:space="preserve">        add_persian_paragraph(doc, f'پوشه: {rel_dir}', bold=True)</w:t>
        <w:br/>
        <w:br/>
        <w:t xml:space="preserve">        for fname in sorted(filenames):</w:t>
        <w:br/>
        <w:t xml:space="preserve">            # skip binary-like large files</w:t>
        <w:br/>
        <w:t xml:space="preserve">            if fname.endswith(('.pyc', '.exe', '.bin', '.png', '.jpg', '.jpeg', '.zip', '.gz')):</w:t>
        <w:br/>
        <w:t xml:space="preserve">                continue</w:t>
        <w:br/>
        <w:t xml:space="preserve">            filepath = os.path.join(dirpath, fname)</w:t>
        <w:br/>
        <w:t xml:space="preserve">            rel_path = os.path.relpath(filepath, root_dir)</w:t>
        <w:br/>
        <w:br/>
        <w:t xml:space="preserve">            add_persian_paragraph(doc, f'فایل: {rel_path}', size=11, bold=True)</w:t>
        <w:br/>
        <w:br/>
        <w:t xml:space="preserve">            try:</w:t>
        <w:br/>
        <w:t xml:space="preserve">                with open(filepath, 'r', encoding='utf-8', errors='replace') as f:</w:t>
        <w:br/>
        <w:t xml:space="preserve">                    lines = f.readlines()</w:t>
        <w:br/>
        <w:t xml:space="preserve">            except Exception as e:</w:t>
        <w:br/>
        <w:t xml:space="preserve">                add_persian_paragraph(doc, f'خطا در خواندن فایل: {e}')</w:t>
        <w:br/>
        <w:t xml:space="preserve">                continue</w:t>
        <w:br/>
        <w:br/>
        <w:t xml:space="preserve">            if not lines:</w:t>
        <w:br/>
        <w:t xml:space="preserve">                add_persian_paragraph(doc, 'فایل خالی است.')</w:t>
        <w:br/>
        <w:t xml:space="preserve">                continue</w:t>
        <w:br/>
        <w:br/>
        <w:t xml:space="preserve">            snippet = ''.join(lines[:MAX_LINES])</w:t>
        <w:br/>
        <w:t xml:space="preserve">            # Ensure code snippet uses LTR markers to preserve formatting</w:t>
        <w:br/>
        <w:t xml:space="preserve">            snippet = LRM + snippet</w:t>
        <w:br/>
        <w:t xml:space="preserve">            add_code_block(doc, snippet)</w:t>
        <w:br/>
        <w:br/>
        <w:t xml:space="preserve">    return doc</w:t>
        <w:br/>
        <w:br/>
        <w:br/>
        <w:t>if __name__ == '__main__':</w:t>
        <w:br/>
        <w:t xml:space="preserve">    ROOT = os.path.abspath(os.path.join(os.path.dirname(__file__), '..'))</w:t>
        <w:br/>
        <w:t xml:space="preserve">    out_path = os.path.join(ROOT, 'MiniMony_summary_fa.docx')</w:t>
        <w:br/>
        <w:t xml:space="preserve">    doc = summarize_repo(ROOT)</w:t>
        <w:br/>
        <w:t xml:space="preserve">    doc.save(out_path)</w:t>
        <w:br/>
        <w:t xml:space="preserve">    print('Saved:', out_path)</w:t>
        <w:br/>
      </w:r>
    </w:p>
    <w:p>
      <w:pPr>
        <w:jc w:val="right"/>
      </w:pPr>
      <w:r>
        <w:rPr>
          <w:rFonts w:ascii="Tahoma" w:hAnsi="Tahoma"/>
          <w:b/>
          <w:sz w:val="24"/>
        </w:rPr>
        <w:t>‏پوشه: src</w:t>
      </w:r>
    </w:p>
    <w:p>
      <w:pPr>
        <w:jc w:val="right"/>
      </w:pPr>
      <w:r>
        <w:rPr>
          <w:rFonts w:ascii="Tahoma" w:hAnsi="Tahoma"/>
          <w:b/>
          <w:sz w:val="22"/>
        </w:rPr>
        <w:t>‏فایل: src/del.sh</w:t>
      </w:r>
    </w:p>
    <w:p>
      <w:pPr>
        <w:jc w:val="left"/>
      </w:pPr>
      <w:r>
        <w:rPr>
          <w:rFonts w:ascii="Consolas" w:hAnsi="Consolas"/>
          <w:sz w:val="18"/>
        </w:rPr>
        <w:t>‎find . | grep -E "(/__pycache__$|\.pyc$|\.pyo$)" | xargs rm -rf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src/main.py</w:t>
      </w:r>
    </w:p>
    <w:p>
      <w:pPr>
        <w:jc w:val="left"/>
      </w:pPr>
      <w:r>
        <w:rPr>
          <w:rFonts w:ascii="Consolas" w:hAnsi="Consolas"/>
          <w:sz w:val="18"/>
        </w:rPr>
        <w:t>‎import os</w:t>
        <w:br/>
        <w:t>import sys</w:t>
        <w:br/>
        <w:t>import importlib.util</w:t>
        <w:br/>
        <w:t>from concurrent.futures import ProcessPoolExecutor, as_completed</w:t>
        <w:br/>
        <w:t>import multiprocessing</w:t>
        <w:br/>
        <w:t>import math</w:t>
        <w:br/>
        <w:t>import time</w:t>
        <w:br/>
        <w:br/>
        <w:t>def get_scraptor_files():</w:t>
        <w:br/>
        <w:t xml:space="preserve">    """Find all scraptor files in scraptor/subfolders (absolute paths)</w:t>
        <w:br/>
        <w:br/>
        <w:t xml:space="preserve">    This resolves the `scraptor` directory relative to this module file so</w:t>
        <w:br/>
        <w:t xml:space="preserve">    the function works regardless of the current working directory.</w:t>
        <w:br/>
        <w:t xml:space="preserve">    """</w:t>
        <w:br/>
        <w:t xml:space="preserve">    script_dir = os.path.dirname(os.path.abspath(__file__))</w:t>
        <w:br/>
        <w:t xml:space="preserve">    base_dir = os.path.join(script_dir, "scraptor")</w:t>
        <w:br/>
        <w:br/>
        <w:t xml:space="preserve">    if not os.path.exists(base_dir):</w:t>
        <w:br/>
        <w:t xml:space="preserve">        print(f"Directory '{base_dir}' not found.")</w:t>
        <w:br/>
        <w:t xml:space="preserve">        return []</w:t>
        <w:br/>
        <w:br/>
        <w:t xml:space="preserve">    scraptor_files = []</w:t>
        <w:br/>
        <w:br/>
        <w:t xml:space="preserve">    for item in os.listdir(base_dir):</w:t>
        <w:br/>
        <w:t xml:space="preserve">        item_path = os.path.join(base_dir, item)</w:t>
        <w:br/>
        <w:t xml:space="preserve">        if os.path.isdir(item_path):</w:t>
        <w:br/>
        <w:t xml:space="preserve">            target_file = f"{item}Scraptor.py"</w:t>
        <w:br/>
        <w:t xml:space="preserve">            target_path = os.path.join(item_path, target_file)</w:t>
        <w:br/>
        <w:br/>
        <w:t xml:space="preserve">            if os.path.exists(target_path):</w:t>
        <w:br/>
        <w:t xml:space="preserve">                scraptor_files.append({</w:t>
        <w:br/>
        <w:t xml:space="preserve">                    'name': item,</w:t>
        <w:br/>
        <w:t xml:space="preserve">                    'path': target_path,</w:t>
        <w:br/>
        <w:t xml:space="preserve">                    'module_path': os.path.dirname(target_path)</w:t>
        <w:br/>
        <w:t xml:space="preserve">                })</w:t>
        <w:br/>
        <w:br/>
        <w:t xml:space="preserve">    return scraptor_files</w:t>
        <w:br/>
        <w:br/>
        <w:t>def load_and_run_scraptor(scraptor_info, product=None):</w:t>
        <w:br/>
        <w:t xml:space="preserve">    """Load and execute a single scraptor module"""</w:t>
        <w:br/>
        <w:t xml:space="preserve">    try:</w:t>
        <w:br/>
        <w:t xml:space="preserve">        sys.path.insert(0, scraptor_info['module_path'])</w:t>
        <w:br/>
        <w:br/>
        <w:t xml:space="preserve">        spec = importlib.util.spec_from_file_location(</w:t>
        <w:br/>
        <w:t xml:space="preserve">            scraptor_info['name'], </w:t>
        <w:br/>
        <w:t xml:space="preserve">            scraptor_info['path']</w:t>
        <w:br/>
        <w:t xml:space="preserve">        )</w:t>
        <w:br/>
        <w:t xml:space="preserve">        module = importlib.util.module_from_spec(spec)</w:t>
        <w:br/>
        <w:t xml:space="preserve">        spec.loader.exec_module(module)</w:t>
        <w:br/>
        <w:t xml:space="preserve">        </w:t>
        <w:br/>
        <w:t xml:space="preserve">        if hasattr(module, 'run'):</w:t>
        <w:br/>
        <w:t xml:space="preserve">            print(f"Running {scraptor_info['name']}...")</w:t>
        <w:br/>
        <w:t xml:space="preserve">            # Call the scraptor's run() and capture its return value.</w:t>
        <w:br/>
        <w:t xml:space="preserve">            try:</w:t>
        <w:br/>
        <w:t xml:space="preserve">                if product is not None:</w:t>
        <w:br/>
        <w:t xml:space="preserve">                    data = module.run(product)</w:t>
        <w:br/>
        <w:t xml:space="preserve">                else:</w:t>
        <w:br/>
        <w:t xml:space="preserve">                    data = module.run()</w:t>
        <w:br/>
        <w:t xml:space="preserve">            except TypeError:</w:t>
        <w:br/>
        <w:t xml:space="preserve">                # If the scraptor's run() doesn't accept args</w:t>
        <w:br/>
        <w:t xml:space="preserve">                data = module.run()</w:t>
        <w:br/>
        <w:br/>
        <w:t xml:space="preserve">            print(f"Completed {scraptor_info['name']}")</w:t>
        <w:br/>
        <w:t xml:space="preserve">            return {'name': scraptor_info['name'], 'ok': True, 'data': data}</w:t>
        <w:br/>
        <w:t xml:space="preserve">        else:</w:t>
        <w:br/>
        <w:t xml:space="preserve">            msg = f"No 'run' function found in {scraptor_info['name']}"</w:t>
        <w:br/>
        <w:t xml:space="preserve">            print(msg)</w:t>
        <w:br/>
        <w:t xml:space="preserve">            return {'name': scraptor_info['name'], 'ok': False, 'error': msg}</w:t>
        <w:br/>
        <w:t xml:space="preserve">            </w:t>
        <w:br/>
        <w:t xml:space="preserve">    except Exception as e:</w:t>
        <w:br/>
        <w:t xml:space="preserve">        print(f"Error running {scraptor_info['name']}: {e}")</w:t>
        <w:br/>
        <w:t xml:space="preserve">        return False</w:t>
        <w:br/>
        <w:t xml:space="preserve">    finally:</w:t>
        <w:br/>
        <w:t xml:space="preserve">        if scraptor_info['module_path'] in sys.path:</w:t>
        <w:br/>
        <w:t xml:space="preserve">            sys.path.remove(scraptor_info['module_path'])</w:t>
        <w:br/>
        <w:br/>
        <w:t>def run_parallel(scraptor_files, product=None):</w:t>
        <w:br/>
        <w:t xml:space="preserve">    """Run scraptors in parallel (one scraptor per worker)"""</w:t>
        <w:br/>
        <w:t xml:space="preserve">    num_scraptors = len(scraptor_files)</w:t>
        <w:br/>
        <w:br/>
        <w:t xml:space="preserve">    if num_scraptors == 0:</w:t>
        <w:br/>
        <w:t xml:space="preserve">        print("No scraptors found.")</w:t>
        <w:br/>
        <w:t xml:space="preserve">        return</w:t>
        <w:br/>
        <w:br/>
        <w:t xml:space="preserve">    results = {}</w:t>
        <w:br/>
        <w:br/>
        <w:t xml:space="preserve">    if num_scraptors == 1:</w:t>
        <w:br/>
        <w:t xml:space="preserve">        print("Running single scraptor...")</w:t>
        <w:br/>
        <w:t xml:space="preserve">        res = load_and_run_scraptor(scraptor_files[0], product=product)</w:t>
        <w:br/>
        <w:t xml:space="preserve">        results[res['name']] = res</w:t>
        <w:br/>
        <w:t xml:space="preserve">        return results</w:t>
        <w:br/>
        <w:br/>
        <w:t xml:space="preserve">    num_cores = multiprocessing.cpu_count()</w:t>
        <w:br/>
        <w:t xml:space="preserve">    usable_cores = max(1, num_cores - 1) if num_cores &gt; 4 else num_cores</w:t>
        <w:br/>
        <w:br/>
        <w:t xml:space="preserve">    workers = min(usable_cores, num_scraptors)</w:t>
        <w:br/>
        <w:br/>
        <w:t xml:space="preserve">    print(f"Running {num_scraptors} scraptors using {workers} worker processes")</w:t>
        <w:br/>
        <w:br/>
        <w:t xml:space="preserve">    with ProcessPoolExecutor(max_workers=workers) as executor:</w:t>
        <w:br/>
        <w:t xml:space="preserve">        futures = {executor.submit(load_and_run_scraptor, s, product): s for s in scraptor_files}</w:t>
        <w:br/>
        <w:br/>
        <w:t xml:space="preserve">        for future in as_completed(futures):</w:t>
        <w:br/>
        <w:t xml:space="preserve">            scr = futures[future]</w:t>
        <w:br/>
        <w:t xml:space="preserve">            try:</w:t>
        <w:br/>
        <w:t xml:space="preserve">                res = future.result()</w:t>
        <w:br/>
        <w:t xml:space="preserve">                # res is a dict with keys: name, ok, data/error</w:t>
        <w:br/>
        <w:t xml:space="preserve">                results[res['name']] = res</w:t>
        <w:br/>
        <w:t xml:space="preserve">                if not res.get('ok'):</w:t>
        <w:br/>
        <w:t xml:space="preserve">                    print(f"Scraptor reported failure: {res.get('name')} {res.get('error')}")</w:t>
        <w:br/>
        <w:t xml:space="preserve">            except Exception as e:</w:t>
        <w:br/>
        <w:t xml:space="preserve">                print(f"Process error for {scr['name']}: {e}")</w:t>
        <w:br/>
        <w:t xml:space="preserve">                results[scr['name']] = {'name': scr['name'], 'ok': False, 'error': str(e)}</w:t>
        <w:br/>
        <w:br/>
        <w:t xml:space="preserve">    return results</w:t>
        <w:br/>
        <w:br/>
        <w:t>def run_scraptor_group(scraptor_group):</w:t>
        <w:br/>
        <w:t xml:space="preserve">    """Run a group of scraptors sequentially in a single process"""</w:t>
        <w:br/>
        <w:t xml:space="preserve">    results = []</w:t>
        <w:br/>
        <w:t xml:space="preserve">    for scraptor_info in scraptor_group:</w:t>
        <w:br/>
      </w:r>
    </w:p>
    <w:p>
      <w:pPr>
        <w:jc w:val="right"/>
      </w:pPr>
      <w:r>
        <w:rPr>
          <w:rFonts w:ascii="Tahoma" w:hAnsi="Tahoma"/>
          <w:b/>
          <w:sz w:val="24"/>
        </w:rPr>
        <w:t>‏پوشه: src/json</w:t>
      </w:r>
    </w:p>
    <w:p>
      <w:pPr>
        <w:jc w:val="right"/>
      </w:pPr>
      <w:r>
        <w:rPr>
          <w:rFonts w:ascii="Tahoma" w:hAnsi="Tahoma"/>
          <w:b/>
          <w:sz w:val="22"/>
        </w:rPr>
        <w:t>‏فایل: src/json/divar.json</w:t>
      </w:r>
    </w:p>
    <w:p>
      <w:pPr>
        <w:jc w:val="left"/>
      </w:pPr>
      <w:r>
        <w:rPr>
          <w:rFonts w:ascii="Consolas" w:hAnsi="Consolas"/>
          <w:sz w:val="18"/>
        </w:rPr>
        <w:t>‎{</w:t>
        <w:br/>
        <w:t xml:space="preserve">    "name": "LAPTOP DELL Precision 5540 چهار گیگ گرافیک مجزا",</w:t>
        <w:br/>
        <w:t xml:space="preserve">    "price": 111111,</w:t>
        <w:br/>
        <w:t xml:space="preserve">    "link": "/v/laptop-dell-precision-5540-%DA%86%D9%87%D8%A7%D8%B1-%DA%AF%DB%8C%DA%AF-%DA%AF%D8%B1%D8%A7%D9%81%DB%8C%DA%A9-%D9%85%D8%AC%D8%B2%D8%A7/wZs6pK2J",</w:t>
        <w:br/>
        <w:t xml:space="preserve">    "image": "https://s100.divarcdn.com/static/photo/neda/webp_thumbnail/tw1bUDTXU02FaYT42a0HdA/61ab3c8c-783e-42c7-9b02-6c972dbae73f.jpg.webp"</w:t>
        <w:br/>
        <w:t>}</w:t>
      </w:r>
    </w:p>
    <w:p>
      <w:pPr>
        <w:jc w:val="right"/>
      </w:pPr>
      <w:r>
        <w:rPr>
          <w:rFonts w:ascii="Tahoma" w:hAnsi="Tahoma"/>
          <w:b/>
          <w:sz w:val="22"/>
        </w:rPr>
        <w:t>‏فایل: src/json/torob.json</w:t>
      </w:r>
    </w:p>
    <w:p>
      <w:pPr>
        <w:jc w:val="left"/>
      </w:pPr>
      <w:r>
        <w:rPr>
          <w:rFonts w:ascii="Consolas" w:hAnsi="Consolas"/>
          <w:sz w:val="18"/>
        </w:rPr>
        <w:t>‎{</w:t>
        <w:br/>
        <w:t xml:space="preserve">    "name": "راهنما گل گیر پراید دودی smd",</w:t>
        <w:br/>
        <w:t xml:space="preserve">    "price": 125000,</w:t>
        <w:br/>
        <w:t xml:space="preserve">    "link": "/p/1cd6baa9-2218-4f0f-aa71-a31a3cab3aab/%D8%B1%D8%A7%D9%87%D9%86%D9%85%D8%A7-%DA%AF%D9%84-%DA%AF%DB%8C%D8%B1-%D9%BE%D8%B1%D8%A7%DB%8C%D8%AF-%D8%AF%D9%88%D8%AF%DB%8C-smd/",</w:t>
        <w:br/>
        <w:t xml:space="preserve">    "image": "https://image.torob.com/base/images/oM/uv/oMuvzoqDsoh1QNCV.jpg_/0x176.jpg"</w:t>
        <w:br/>
        <w:t>}</w:t>
      </w:r>
    </w:p>
    <w:p>
      <w:pPr>
        <w:jc w:val="right"/>
      </w:pPr>
      <w:r>
        <w:rPr>
          <w:rFonts w:ascii="Tahoma" w:hAnsi="Tahoma"/>
          <w:b/>
          <w:sz w:val="24"/>
        </w:rPr>
        <w:t>‏پوشه: src/tests</w:t>
      </w:r>
    </w:p>
    <w:p>
      <w:pPr>
        <w:jc w:val="right"/>
      </w:pPr>
      <w:r>
        <w:rPr>
          <w:rFonts w:ascii="Tahoma" w:hAnsi="Tahoma"/>
          <w:b/>
          <w:sz w:val="22"/>
        </w:rPr>
        <w:t>‏فایل: src/tests/nlptest.py</w:t>
      </w:r>
    </w:p>
    <w:p>
      <w:pPr>
        <w:jc w:val="left"/>
      </w:pPr>
      <w:r>
        <w:rPr>
          <w:rFonts w:ascii="Consolas" w:hAnsi="Consolas"/>
          <w:sz w:val="18"/>
        </w:rPr>
        <w:t>‎# nlptest.py</w:t>
        <w:br/>
        <w:t># Lightweight category classification using TF-IDF (char ngrams)</w:t>
        <w:br/>
        <w:t># Works with Persian + English + unknown products</w:t>
        <w:br/>
        <w:br/>
        <w:t>import re</w:t>
        <w:br/>
        <w:t>from sklearn.feature_extraction.text import TfidfVectorizer</w:t>
        <w:br/>
        <w:t>from sklearn.metrics.pairwise import cosine_similarity</w:t>
        <w:br/>
        <w:br/>
        <w:t># --------------------------------------------------</w:t>
        <w:br/>
        <w:t># Text normalization</w:t>
        <w:br/>
        <w:t># --------------------------------------------------</w:t>
        <w:br/>
        <w:t>def normalize(text: str) -&gt; str:</w:t>
        <w:br/>
        <w:t xml:space="preserve">    text = text.lower()</w:t>
        <w:br/>
        <w:t xml:space="preserve">    text = text.replace("ي", "ی").replace("ك", "ک")</w:t>
        <w:br/>
        <w:t xml:space="preserve">    text = re.sub(r"[^\w\s]", " ", text)</w:t>
        <w:br/>
        <w:t xml:space="preserve">    text = re.sub(r"\d+", " ", text)</w:t>
        <w:br/>
        <w:t xml:space="preserve">    text = re.sub(r"\s+", " ", text)</w:t>
        <w:br/>
        <w:t xml:space="preserve">    return text.strip()</w:t>
        <w:br/>
        <w:br/>
        <w:t># --------------------------------------------------</w:t>
        <w:br/>
        <w:t># Category definitions (DOMAIN KNOWLEDGE LIVES HERE)</w:t>
        <w:br/>
        <w:t># --------------------------------------------------</w:t>
        <w:br/>
        <w:t>CATEGORIES = {</w:t>
        <w:br/>
        <w:t xml:space="preserve">    "املاک": """</w:t>
        <w:br/>
        <w:t xml:space="preserve">    خانه آپارتمان ویلا زمین ملک</w:t>
        <w:br/>
        <w:t xml:space="preserve">    اجاره رهن فروش مسکونی اداری تجاری</w:t>
        <w:br/>
        <w:t xml:space="preserve">    """,</w:t>
        <w:br/>
        <w:br/>
        <w:t xml:space="preserve">    "وسایل نقلیه": """</w:t>
        <w:br/>
        <w:t xml:space="preserve">    خودرو ماشین اتومبیل موتور سیکلت</w:t>
        <w:br/>
        <w:t xml:space="preserve">    وانت کامیون پلاک</w:t>
        <w:br/>
        <w:t xml:space="preserve">    """,</w:t>
        <w:br/>
        <w:br/>
        <w:t xml:space="preserve">    "کالای دیجیتال": """</w:t>
        <w:br/>
        <w:t xml:space="preserve">    موبایل گوشی تلفن همراه اسمارتفون</w:t>
        <w:br/>
        <w:t xml:space="preserve">    اندروید آیفون</w:t>
        <w:br/>
        <w:t xml:space="preserve">    لپ تاپ نوت بوک کامپیوتر</w:t>
        <w:br/>
        <w:t xml:space="preserve">    تبلت</w:t>
        <w:br/>
        <w:t xml:space="preserve">    سامسونگ شیائومی پوکو ردمی هواوی</w:t>
        <w:br/>
        <w:t xml:space="preserve">    ram حافظه باتری پردازنده نمایشگر</w:t>
        <w:br/>
        <w:t xml:space="preserve">    pro max ultra plus</w:t>
        <w:br/>
        <w:t xml:space="preserve">    """,</w:t>
        <w:br/>
        <w:br/>
        <w:t xml:space="preserve">    "خانه و آشپزخانه": """</w:t>
        <w:br/>
        <w:t xml:space="preserve">    مبل مبلمان تخت میز صندلی</w:t>
        <w:br/>
        <w:t xml:space="preserve">    یخچال فریزر گاز لباسشویی</w:t>
        <w:br/>
        <w:t xml:space="preserve">    آشپزخانه</w:t>
        <w:br/>
        <w:t xml:space="preserve">    """,</w:t>
        <w:br/>
        <w:br/>
        <w:t xml:space="preserve">    "خدمات": """</w:t>
        <w:br/>
        <w:t xml:space="preserve">    خدمات تعمیر نظافت آموزش</w:t>
        <w:br/>
        <w:t xml:space="preserve">    طراحی برنامه نویسی</w:t>
        <w:br/>
        <w:t xml:space="preserve">    """,</w:t>
        <w:br/>
        <w:br/>
        <w:t xml:space="preserve">    "وسایل شخصی": """</w:t>
        <w:br/>
        <w:t xml:space="preserve">    لباس کفش کیف ساعت</w:t>
        <w:br/>
        <w:t xml:space="preserve">    عینک زیورآلات</w:t>
        <w:br/>
        <w:t xml:space="preserve">    """,</w:t>
        <w:br/>
        <w:br/>
        <w:t xml:space="preserve">    "سرگرمی و فراغت": """</w:t>
        <w:br/>
        <w:t xml:space="preserve">    دوچرخه ساز موسیقی</w:t>
        <w:br/>
        <w:t xml:space="preserve">    کتاب بلیط کنسرت</w:t>
        <w:br/>
        <w:t xml:space="preserve">    """,</w:t>
        <w:br/>
        <w:br/>
        <w:t xml:space="preserve">    "اجتماعی": """</w:t>
        <w:br/>
        <w:t xml:space="preserve">    گم شده پیدا شد</w:t>
        <w:br/>
        <w:t xml:space="preserve">    کمک خیریه</w:t>
        <w:br/>
        <w:t xml:space="preserve">    """,</w:t>
        <w:br/>
        <w:br/>
        <w:t xml:space="preserve">    "تجهیزات و صنعتی": """</w:t>
        <w:br/>
        <w:t xml:space="preserve">    ابزار دستگاه صنعتی</w:t>
        <w:br/>
        <w:t xml:space="preserve">    کارگاهی دریل کمپرسور</w:t>
        <w:br/>
        <w:t xml:space="preserve">    """,</w:t>
        <w:br/>
        <w:br/>
        <w:t xml:space="preserve">    "استخدام و کاریابی": """</w:t>
        <w:br/>
        <w:t xml:space="preserve">    استخدام شغل کار</w:t>
        <w:br/>
        <w:t xml:space="preserve">    تمام وقت پاره وقت</w:t>
        <w:br/>
        <w:t xml:space="preserve">    برنامه نویس مهندس</w:t>
        <w:br/>
        <w:t xml:space="preserve">    """</w:t>
        <w:br/>
        <w:t>}</w:t>
        <w:br/>
        <w:br/>
        <w:t># --------------------------------------------------</w:t>
        <w:br/>
        <w:t># Prepare vectorizer</w:t>
        <w:br/>
        <w:t># --------------------------------------------------</w:t>
        <w:br/>
        <w:t>labels = list(CATEGORIES.keys())</w:t>
        <w:br/>
        <w:t>texts = [normalize(t) for t in CATEGORIES.values()]</w:t>
        <w:br/>
        <w:br/>
        <w:t>vectorizer = TfidfVectorizer(</w:t>
        <w:br/>
        <w:t xml:space="preserve">    analyzer="char_wb",</w:t>
        <w:br/>
        <w:t xml:space="preserve">    ngram_range=(3, 5)</w:t>
        <w:br/>
        <w:t>)</w:t>
        <w:br/>
        <w:br/>
        <w:t>category_vectors = vectorizer.fit_transform(texts)</w:t>
        <w:br/>
        <w:br/>
        <w:t># --------------------------------------------------</w:t>
        <w:br/>
        <w:t># Rule overrides (cheap but powerful)</w:t>
        <w:br/>
        <w:t># --------------------------------------------------</w:t>
        <w:br/>
        <w:t>def rule_override(text: str):</w:t>
        <w:br/>
        <w:t xml:space="preserve">    t = text.lower()</w:t>
        <w:br/>
        <w:t xml:space="preserve">    if "استخدام" in t:</w:t>
        <w:br/>
        <w:t xml:space="preserve">        return "استخدام و کاریابی"</w:t>
        <w:br/>
        <w:t xml:space="preserve">    if "اجاره" in t or "رهن" in t:</w:t>
        <w:br/>
        <w:t xml:space="preserve">        return "املاک"</w:t>
        <w:br/>
        <w:t xml:space="preserve">    if "گم شده" in t:</w:t>
        <w:br/>
        <w:t xml:space="preserve">        return "اجتماعی"</w:t>
        <w:br/>
        <w:t xml:space="preserve">    return None</w:t>
        <w:br/>
        <w:br/>
        <w:t># --------------------------------------------------</w:t>
        <w:br/>
        <w:t># Classifier</w:t>
        <w:br/>
        <w:t># --------------------------------------------------</w:t>
        <w:br/>
        <w:t>def classify(text: str):</w:t>
        <w:br/>
        <w:t xml:space="preserve">    text_norm = normalize(text)</w:t>
        <w:br/>
        <w:br/>
        <w:t xml:space="preserve">    rule = rule_override(text_norm)</w:t>
        <w:br/>
        <w:t xml:space="preserve">    if rule:</w:t>
        <w:br/>
        <w:t xml:space="preserve">        return rule, 1.0</w:t>
        <w:br/>
        <w:br/>
        <w:t xml:space="preserve">    vec = vectorizer.transform([text_norm])</w:t>
        <w:br/>
        <w:t xml:space="preserve">    sims = cosine_similarity(vec, category_vectors)[0]</w:t>
        <w:br/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src/tests/test.html</w:t>
      </w:r>
    </w:p>
    <w:p>
      <w:pPr>
        <w:jc w:val="left"/>
      </w:pPr>
      <w:r>
        <w:rPr>
          <w:rFonts w:ascii="Consolas" w:hAnsi="Consolas"/>
          <w:sz w:val="18"/>
        </w:rPr>
        <w:t>‎&lt;!DOCTYPE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&lt;title&gt;Document&lt;/title&gt;</w:t>
        <w:br/>
        <w:t>&lt;/head&gt;</w:t>
        <w:br/>
        <w:t>&lt;body&gt;</w:t>
        <w:br/>
        <w:br/>
        <w:t xml:space="preserve">    &lt;code&gt;</w:t>
        <w:br/>
        <w:t xml:space="preserve">        import os</w:t>
        <w:br/>
        <w:t xml:space="preserve">        if os.name == 'nt':</w:t>
        <w:br/>
        <w:t xml:space="preserve">            print("hello")</w:t>
        <w:br/>
        <w:br/>
        <w:t xml:space="preserve">    &lt;/code&gt;</w:t>
        <w:br/>
        <w:t xml:space="preserve">    </w:t>
        <w:br/>
        <w:t>&lt;/body&gt;</w:t>
        <w:br/>
        <w:t>&lt;/html&gt;</w:t>
      </w:r>
    </w:p>
    <w:p>
      <w:pPr>
        <w:jc w:val="right"/>
      </w:pPr>
      <w:r>
        <w:rPr>
          <w:rFonts w:ascii="Tahoma" w:hAnsi="Tahoma"/>
          <w:b/>
          <w:sz w:val="24"/>
        </w:rPr>
        <w:t>‏پوشه: src/scraptor</w:t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src/scraptor/PROD.py</w:t>
      </w:r>
    </w:p>
    <w:p>
      <w:pPr>
        <w:jc w:val="left"/>
      </w:pPr>
      <w:r>
        <w:rPr>
          <w:rFonts w:ascii="Consolas" w:hAnsi="Consolas"/>
          <w:sz w:val="18"/>
        </w:rPr>
        <w:t>‎PRODUCT = "poco x3 pro"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src/scraptor/setTimeout.py</w:t>
      </w:r>
    </w:p>
    <w:p>
      <w:pPr>
        <w:jc w:val="left"/>
      </w:pPr>
      <w:r>
        <w:rPr>
          <w:rFonts w:ascii="Consolas" w:hAnsi="Consolas"/>
          <w:sz w:val="18"/>
        </w:rPr>
        <w:t>‎def setTimeoutTo(page, time=2000000):</w:t>
        <w:br/>
        <w:t xml:space="preserve">    page.set_default_timeout(time)</w:t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src/scraptor/unsetProxy.py</w:t>
      </w:r>
    </w:p>
    <w:p>
      <w:pPr>
        <w:jc w:val="left"/>
      </w:pPr>
      <w:r>
        <w:rPr>
          <w:rFonts w:ascii="Consolas" w:hAnsi="Consolas"/>
          <w:sz w:val="18"/>
        </w:rPr>
        <w:t>‎def unsetProxy(log=True):</w:t>
        <w:br/>
        <w:t xml:space="preserve">    import subprocess</w:t>
        <w:br/>
        <w:t xml:space="preserve">    proxies = subprocess.run("echo $HTTP_PROXY &amp;&amp; echo $HTTPS_PROXY &amp;&amp; echo $http_proxy &amp;&amp; echo $https_proxy", capture_output=True, text=True, shell=True)</w:t>
        <w:br/>
        <w:t xml:space="preserve">    isProxy = False</w:t>
        <w:br/>
        <w:t xml:space="preserve">    if proxies.stdout == "\n\n\n\n":</w:t>
        <w:br/>
        <w:t xml:space="preserve">        if log:</w:t>
        <w:br/>
        <w:t xml:space="preserve">            print("no proxies setted, good to go")</w:t>
        <w:br/>
        <w:t xml:space="preserve">        pass</w:t>
        <w:br/>
        <w:t xml:space="preserve">    else:</w:t>
        <w:br/>
        <w:t xml:space="preserve">        subprocess.run("unset HTTP_PROXY HTTPS_PROXY http_proxy https_proxy", shell=True) # no need to capture anything</w:t>
        <w:br/>
      </w:r>
    </w:p>
    <w:p>
      <w:pPr>
        <w:jc w:val="right"/>
      </w:pPr>
      <w:r>
        <w:rPr>
          <w:rFonts w:ascii="Tahoma" w:hAnsi="Tahoma"/>
          <w:b/>
          <w:sz w:val="24"/>
        </w:rPr>
        <w:t>‏پوشه: src/scraptor/torob</w:t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src/scraptor/torob/cleanAds.py</w:t>
      </w:r>
    </w:p>
    <w:p>
      <w:pPr>
        <w:jc w:val="left"/>
      </w:pPr>
      <w:r>
        <w:rPr>
          <w:rFonts w:ascii="Consolas" w:hAnsi="Consolas"/>
          <w:sz w:val="18"/>
        </w:rPr>
        <w:t>‎import json</w:t>
        <w:br/>
        <w:t>import re</w:t>
        <w:br/>
        <w:t>from bs4 import BeautifulSoup</w:t>
        <w:br/>
        <w:br/>
        <w:t>from sentence_transformers import SentenceTransformer</w:t>
        <w:br/>
        <w:t>from sklearn.metrics.pairwise import cosine_similarity</w:t>
        <w:br/>
        <w:br/>
        <w:br/>
        <w:t># =========================</w:t>
        <w:br/>
        <w:t># NLP MODEL (LOAD ONCE)</w:t>
        <w:br/>
        <w:t># =========================</w:t>
        <w:br/>
        <w:t>_MODEL = SentenceTransformer("paraphrase-multilingual-MiniLM-L12-v2")</w:t>
        <w:br/>
        <w:br/>
        <w:br/>
        <w:t># =========================</w:t>
        <w:br/>
        <w:t># NORMALIZATION</w:t>
        <w:br/>
        <w:t># =========================</w:t>
        <w:br/>
        <w:t>def _normalize(text: str) -&gt; str:</w:t>
        <w:br/>
        <w:t xml:space="preserve">    if not text:</w:t>
        <w:br/>
        <w:t xml:space="preserve">        return ""</w:t>
        <w:br/>
        <w:t xml:space="preserve">    text = text.lower()</w:t>
        <w:br/>
        <w:t xml:space="preserve">    text = re.sub(r"[^\w\s]", " ", text)</w:t>
        <w:br/>
        <w:t xml:space="preserve">    text = re.sub(r"\s+", " ", text).strip()</w:t>
        <w:br/>
        <w:t xml:space="preserve">    return text</w:t>
        <w:br/>
        <w:br/>
        <w:br/>
        <w:t># =========================</w:t>
        <w:br/>
        <w:t># STRONG TOKENS (IDENTITY)</w:t>
        <w:br/>
        <w:t># =========================</w:t>
        <w:br/>
        <w:t>def _strong_tokens(text: str) -&gt; set[str]:</w:t>
        <w:br/>
        <w:t xml:space="preserve">    tokens = _normalize(text).split()</w:t>
        <w:br/>
        <w:t xml:space="preserve">    out = set()</w:t>
        <w:br/>
        <w:br/>
        <w:t xml:space="preserve">    for t in tokens:</w:t>
        <w:br/>
        <w:t xml:space="preserve">        if any(ch.isdigit() for ch in t):</w:t>
        <w:br/>
        <w:t xml:space="preserve">            out.add(t)</w:t>
        <w:br/>
        <w:t xml:space="preserve">        elif len(t) &gt;= 3:</w:t>
        <w:br/>
        <w:t xml:space="preserve">            out.add(t)</w:t>
        <w:br/>
        <w:br/>
        <w:t xml:space="preserve">    return out</w:t>
        <w:br/>
        <w:br/>
        <w:br/>
        <w:t># =========================</w:t>
        <w:br/>
        <w:t># EXACT MATCH CHECK</w:t>
        <w:br/>
        <w:t># =========================</w:t>
        <w:br/>
        <w:t>def _exact_identity_match(query: str, title: str) -&gt; bool:</w:t>
        <w:br/>
        <w:t xml:space="preserve">    q = _normalize(query)</w:t>
        <w:br/>
        <w:t xml:space="preserve">    t = _normalize(title)</w:t>
        <w:br/>
        <w:br/>
        <w:t xml:space="preserve">    return q in t or t in q</w:t>
        <w:br/>
        <w:br/>
        <w:br/>
        <w:t># =========================</w:t>
        <w:br/>
        <w:t># SEMANTIC SIMILARITY</w:t>
        <w:br/>
        <w:t># =========================</w:t>
        <w:br/>
        <w:t>def _semantic_similarity(a: str, b: str) -&gt; float:</w:t>
        <w:br/>
        <w:t xml:space="preserve">    vecs = _MODEL.encode([_normalize(a), _normalize(b)])</w:t>
        <w:br/>
        <w:t xml:space="preserve">    return float(cosine_similarity([vecs[0]], [vecs[1]])[0][0])</w:t>
        <w:br/>
        <w:br/>
        <w:br/>
        <w:t># =========================</w:t>
        <w:br/>
        <w:t># TOKEN PENALTY</w:t>
        <w:br/>
        <w:t># =========================</w:t>
        <w:br/>
        <w:t>def _token_penalty(query: str, candidate: str) -&gt; float:</w:t>
        <w:br/>
        <w:t xml:space="preserve">    q_tokens = _strong_tokens(query)</w:t>
        <w:br/>
        <w:t xml:space="preserve">    c_text = _normalize(candidate)</w:t>
        <w:br/>
        <w:br/>
        <w:t xml:space="preserve">    if not q_tokens:</w:t>
        <w:br/>
        <w:t xml:space="preserve">        return 0.0</w:t>
        <w:br/>
        <w:br/>
        <w:t xml:space="preserve">    missing = sum(1 for t in q_tokens if t not in c_text)</w:t>
        <w:br/>
        <w:t xml:space="preserve">    return missing / len(q_tokens)</w:t>
        <w:br/>
        <w:br/>
        <w:br/>
        <w:t># =========================</w:t>
        <w:br/>
        <w:t># PRICE PARSER</w:t>
        <w:br/>
        <w:t># =========================</w:t>
        <w:br/>
        <w:t>def _persian_to_int(price_text: str) -&gt; int | None:</w:t>
        <w:br/>
        <w:t xml:space="preserve">    if not price_text:</w:t>
        <w:br/>
        <w:t xml:space="preserve">        return None</w:t>
        <w:br/>
        <w:br/>
        <w:t xml:space="preserve">    persian_digits = "۰۱۲۳۴۵۶۷۸۹"</w:t>
        <w:br/>
        <w:t xml:space="preserve">    mapping = {ord(p): str(i) for i, p in enumerate(persian_digits)}</w:t>
        <w:br/>
        <w:t xml:space="preserve">    normalized = price_text.translate(mapping)</w:t>
        <w:br/>
        <w:br/>
        <w:t xml:space="preserve">    digits = "".join(ch for ch in normalized if ch.isdigit())</w:t>
        <w:br/>
        <w:t xml:space="preserve">    if not digits:</w:t>
        <w:br/>
        <w:t xml:space="preserve">        return None</w:t>
        <w:br/>
        <w:br/>
        <w:t xml:space="preserve">    try:</w:t>
        <w:br/>
        <w:t xml:space="preserve">        return int(digits)</w:t>
        <w:br/>
        <w:t xml:space="preserve">    except ValueError:</w:t>
        <w:br/>
        <w:t xml:space="preserve">        return None</w:t>
        <w:br/>
        <w:br/>
        <w:br/>
        <w:t># =========================</w:t>
        <w:br/>
        <w:t># CORE LOGIC</w:t>
        <w:br/>
        <w:t># =========================</w:t>
        <w:br/>
        <w:t>def _extract_best_product_from_html(</w:t>
        <w:br/>
        <w:t xml:space="preserve">    all_cards_html: str,</w:t>
        <w:br/>
        <w:t xml:space="preserve">    user_query: str,</w:t>
        <w:br/>
        <w:t>) -&gt; str:</w:t>
        <w:br/>
        <w:t xml:space="preserve">    soup = BeautifulSoup(all_cards_html, "html.parser")</w:t>
        <w:br/>
        <w:t xml:space="preserve">    candidates = []</w:t>
        <w:br/>
        <w:br/>
        <w:t xml:space="preserve">    for anchor in soup.select('a[href^="/p/"]'):</w:t>
        <w:br/>
        <w:t xml:space="preserve">        name_el = anchor.select_one(</w:t>
        <w:br/>
        <w:t xml:space="preserve">            'h2[class*="ProductCard_desktop_product-name"]'</w:t>
        <w:br/>
        <w:t xml:space="preserve">        )</w:t>
        <w:br/>
        <w:t xml:space="preserve">        if not name_el:</w:t>
        <w:br/>
        <w:t xml:space="preserve">            continue</w:t>
        <w:br/>
        <w:br/>
        <w:t xml:space="preserve">        name = " ".join(name_el.get_text(strip=True).split())</w:t>
        <w:br/>
        <w:t xml:space="preserve">        href = anchor.get("href") or ""</w:t>
        <w:br/>
        <w:br/>
        <w:t xml:space="preserve">        price_el = anchor.select_one(</w:t>
        <w:br/>
        <w:t xml:space="preserve">            'div[class*="ProductCard_desktop_product-price-text"]'</w:t>
        <w:br/>
        <w:t xml:space="preserve">        )</w:t>
        <w:br/>
        <w:t xml:space="preserve">        price = None</w:t>
        <w:br/>
        <w:t xml:space="preserve">        if price_el: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src/scraptor/torob/example.html</w:t>
      </w:r>
    </w:p>
    <w:p>
      <w:pPr>
        <w:jc w:val="left"/>
      </w:pPr>
      <w:r>
        <w:rPr>
          <w:rFonts w:ascii="Consolas" w:hAnsi="Consolas"/>
          <w:sz w:val="18"/>
        </w:rPr>
        <w:t>‎&lt;div class="browse_leftContainer__6G7hc"&gt;</w:t>
        <w:br/>
        <w:t xml:space="preserve">    &lt;div class="browse_breadsAndSortings__OBVqF"&gt;</w:t>
        <w:br/>
        <w:t xml:space="preserve">        &lt;div style="flex: 1 1 0%;"&gt;</w:t>
        <w:br/>
        <w:t xml:space="preserve">            &lt;div style="display: flex; flex-direction: row; justify-content: space-between; margin: 0px;"</w:t>
        <w:br/>
        <w:t xml:space="preserve">                class="jsx-72379d3b42dfae8d"&gt;</w:t>
        <w:br/>
        <w:t xml:space="preserve">                &lt;div class="jsx-72379d3b42dfae8d"&gt;&lt;/div&gt;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&lt;div style="display: flex; flex-wrap: wrap; align-items: center; justify-content: space-between;"&gt;</w:t>
        <w:br/>
        <w:t xml:space="preserve">        &lt;div style="display: flex; align-items: center;"&gt;</w:t>
        <w:br/>
        <w:t xml:space="preserve">            &lt;div class="TopFiltersDesktop_topFilters__kTM5t"&gt;</w:t>
        <w:br/>
        <w:t xml:space="preserve">                &lt;div class="jsx-17807e746989497 wrapper"&gt;</w:t>
        <w:br/>
        <w:t xml:space="preserve">                    &lt;div class="jsx-1093996007 checkbox-wrapper"&gt;&lt;input id="shop_type" type="checkbox"</w:t>
        <w:br/>
        <w:t xml:space="preserve">                            class="jsx-1093996007 Switch_checkbox__b87Si"&gt;&lt;label for="shop_type"</w:t>
        <w:br/>
        <w:t xml:space="preserve">                            style="padding: 5px 0px;" class="jsx-1093996007 Switch_checkboxLabel__NTq9b"&gt;امکان خرید</w:t>
        <w:br/>
        <w:t xml:space="preserve">                            حضوری&lt;/label&gt;&lt;label for="shop_type" class="jsx-1093996007 Switch_checkboxSelf__a2Efw"&gt;</w:t>
        <w:br/>
        <w:t xml:space="preserve">                            &lt;div class="jsx-1093996007 Switch_thumb__q08DJ"&gt;&lt;/div&gt;</w:t>
        <w:br/>
        <w:t xml:space="preserve">                        &lt;/label&gt;&lt;/div&gt;</w:t>
        <w:br/>
        <w:t xml:space="preserve">                &lt;/div&gt;&lt;svg width="16" height="16" viewBox="0 0 24 24" title="location"</w:t>
        <w:br/>
        <w:t xml:space="preserve">                    xmlns="http://www.w3.org/2000/svg" stroke="#3468CC" fill="#3468CC" stroke-width="0.1"&gt;</w:t>
        <w:br/>
        <w:t xml:space="preserve">                    &lt;path</w:t>
        <w:br/>
        <w:t xml:space="preserve">                        d="M12,2 C16.418278,2 20,5.66312472 20,10.1818181 C20,16.5454545 12,22 12,22 C12,22 4,16.5454545 4,10.1818181 C4,5.66312472 7.58172205,2 12,2 Z M12,7 C10.3431458,7 9,8.34314575 9,10 C9,11.6568542 10.3431458,13 12,13 C13.6568542,13 15,11.6568542 15,10 C15,8.34314575 13.6568542,7 12,7 Z"</w:t>
        <w:br/>
        <w:t xml:space="preserve">                        stroke-linecap="round" stroke-linejoin="round"&gt;&lt;/path&gt;</w:t>
        <w:br/>
        <w:t xml:space="preserve">                &lt;/svg&gt;</w:t>
        <w:br/>
        <w:t xml:space="preserve">                &lt;div class="TopFiltersDesktop_divider__lXyvL"&gt;&lt;/div&gt;</w:t>
        <w:br/>
        <w:t xml:space="preserve">                &lt;div class="jsx-1783881665 filter-row"&gt;</w:t>
        <w:br/>
        <w:t xml:space="preserve">                    &lt;div style="display: flex;" class="jsx-1783881665"&gt;</w:t>
        <w:br/>
        <w:t xml:space="preserve">                        &lt;div class="jsx-1783881665 stock_status-filter"&gt;</w:t>
        <w:br/>
        <w:t xml:space="preserve">                            &lt;div class="jsx-1783881665 checkbox "&gt;</w:t>
        <w:br/>
        <w:t xml:space="preserve">                                &lt;div class="svg_style "&gt;&lt;svg fill="white" height="16" viewBox="0 0 24 24" width="16"</w:t>
        <w:br/>
        <w:t xml:space="preserve">                                        xmlns="http://www.w3.org/2000/svg"&gt;</w:t>
        <w:br/>
        <w:t xml:space="preserve">                                        &lt;path d="M0 0h24v24H0z" fill="none"&gt;&lt;/path&gt;</w:t>
        <w:br/>
        <w:t xml:space="preserve">                                        &lt;path d="M9 16.17L4.83 12l-1.42 1.41L9 19 21 7l-1.41-1.41z"&gt;&lt;/path&gt;</w:t>
        <w:br/>
        <w:t xml:space="preserve">                                    &lt;/svg&gt;&lt;/div&gt;</w:t>
        <w:br/>
        <w:t xml:space="preserve">                            &lt;/div&gt;</w:t>
        <w:br/>
        <w:t xml:space="preserve">                            &lt;p class="jsx-1783881665"&gt;نو&lt;/p&gt;</w:t>
        <w:br/>
        <w:t xml:space="preserve">                        &lt;/div&gt;</w:t>
        <w:br/>
        <w:t xml:space="preserve">                        &lt;div class="jsx-1783881665 stock_status-filter"&gt;</w:t>
        <w:br/>
        <w:t xml:space="preserve">                            &lt;div class="jsx-1783881665 checkbox "&gt;</w:t>
        <w:br/>
        <w:t xml:space="preserve">                                &lt;div class="svg_style "&gt;&lt;svg fill="white" height="16" viewBox="0 0 24 24" width="16"</w:t>
        <w:br/>
        <w:t xml:space="preserve">                                        xmlns="http://www.w3.org/2000/svg"&gt;</w:t>
        <w:br/>
        <w:t xml:space="preserve">                                        &lt;path d="M0 0h24v24H0z" fill="none"&gt;&lt;/path&gt;</w:t>
        <w:br/>
        <w:t xml:space="preserve">                                        &lt;path d="M9 16.17L4.83 12l-1.42 1.41L9 19 21 7l-1.41-1.41z"&gt;&lt;/path&gt;</w:t>
        <w:br/>
        <w:t xml:space="preserve">                                    &lt;/svg&gt;&lt;/div&gt;</w:t>
        <w:br/>
        <w:t xml:space="preserve">                            &lt;/div&gt;</w:t>
        <w:br/>
        <w:t xml:space="preserve">                            &lt;p class="jsx-1783881665"&gt;کارکرده&lt;/p&gt;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&lt;div class="TopFiltersDesktop_divider__lXyvL"&gt;&lt;/div&gt;</w:t>
        <w:br/>
        <w:t xml:space="preserve">                &lt;div class="jsx-17807e746989497 wrapper"&gt;</w:t>
        <w:br/>
        <w:t xml:space="preserve">                    &lt;div class="jsx-1093996007 checkbox-wrapper"&gt;&lt;input id="available" type="checkbox"</w:t>
        <w:br/>
        <w:t xml:space="preserve">                            class="jsx-1093996007 Switch_checkbox__b87Si"&gt;&lt;label for="available"</w:t>
        <w:br/>
        <w:t xml:space="preserve">                            style="padding: 5px 0px;" class="jsx-1093996007 Switch_checkboxLabel__NTq9b"&gt;فقط</w:t>
        <w:br/>
        <w:t xml:space="preserve">                            موجودها&lt;/label&gt;&lt;label for="available" class="jsx-1093996007 Switch_checkboxSelf__a2Efw"&gt;</w:t>
        <w:br/>
        <w:t xml:space="preserve">                            &lt;div class="jsx-1093996007 Switch_thumb__q08DJ"&gt;&lt;/div&gt;</w:t>
        <w:br/>
        <w:t xml:space="preserve">                        &lt;/label&gt;&lt;/div&gt;</w:t>
        <w:br/>
        <w:t xml:space="preserve">                &lt;/div&gt;</w:t>
        <w:br/>
        <w:t xml:space="preserve">                &lt;div class="TopFiltersDesktop_divider__lXyvL"&gt;&lt;/div&gt;</w:t>
        <w:br/>
        <w:t xml:space="preserve">                &lt;div class="jsx-3735374080 DropDownFilter_dropContainer__mAZBV"&gt;</w:t>
        <w:br/>
        <w:t xml:space="preserve">                    &lt;div class="dropdown "&gt;&lt;a class="dropdown__trigger "&gt;</w:t>
        <w:br/>
        <w:t xml:space="preserve">                            &lt;table class="jsx-3735374080"&gt;</w:t>
        <w:br/>
        <w:t xml:space="preserve">                                &lt;tbody class="jsx-3735374080"&gt;</w:t>
        <w:br/>
        <w:t xml:space="preserve">                                    &lt;tr class="jsx-3735374080"&gt;</w:t>
        <w:br/>
        <w:t xml:space="preserve">                                        &lt;td style="padding-inline-end: 4px;"</w:t>
        <w:br/>
        <w:t xml:space="preserve">                                            class="jsx-3735374080 DropDownFilter_sortingBtn__AnTMW"&gt;مرتب‌سازی&lt;/td&gt;</w:t>
        <w:br/>
        <w:t xml:space="preserve">                                        &lt;td class="jsx-3735374080"&gt;</w:t>
        <w:br/>
        <w:t xml:space="preserve">                                            &lt;div class="jsx-3735374080 DropDownFilter_chevContainer__qBt19"&gt;</w:t>
        <w:br/>
        <w:t xml:space="preserve">                                                &lt;div class="svg_style " style="margin-top: 1px;"&gt;&lt;svg fill="#333333"</w:t>
        <w:br/>
        <w:t xml:space="preserve">                                                        width="16" height="16" viewBox="0 0 24 24"</w:t>
        <w:br/>
        <w:t xml:space="preserve">                                                        xmlns="http://www.w3.org/2000/svg" title="chevron-down"</w:t>
        <w:br/>
        <w:t xml:space="preserve">                                                        style="transform: rotate(0deg);"&gt;</w:t>
        <w:br/>
        <w:t xml:space="preserve">                                                        &lt;g&gt;</w:t>
        <w:br/>
        <w:t xml:space="preserve">                                                            &lt;path</w:t>
        <w:br/>
        <w:t xml:space="preserve">                                                                d="M18.7 9.7l-6 6c-.2.2-.4.3-.7.3-.3 0-.5-.1-.7-.3l-6-6c-.4-.4-.4-1 0-1.4.4-.4 1-.4 1.4 0l5.3 5.3 5.3-5.3c.4-.4 1-.4 1.4 0 .4.4.4 1 0 1.4z"&gt;</w:t>
        <w:br/>
        <w:t xml:space="preserve">                                                            &lt;/path&gt;</w:t>
        <w:br/>
        <w:t xml:space="preserve">                                                        &lt;/g&gt;</w:t>
        <w:br/>
        <w:t xml:space="preserve">                                                    &lt;/svg&gt;&lt;/div&gt;</w:t>
        <w:br/>
        <w:t xml:space="preserve">                                            &lt;/div&gt;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&lt;/tbody&gt;</w:t>
        <w:br/>
        <w:t xml:space="preserve">                            &lt;/table&gt;</w:t>
        <w:br/>
        <w:t xml:space="preserve">                        &lt;/a&gt;</w:t>
        <w:br/>
        <w:t xml:space="preserve">                        &lt;div style="z-index: 4; margin-top: 5px;" class="dropdown__content "&gt;</w:t>
        <w:br/>
        <w:t xml:space="preserve">                            &lt;ul class="jsx-3735374080 dropdown-menuu"&gt;</w:t>
        <w:br/>
        <w:t xml:space="preserve">                                &lt;li class="jsx-3735374080"&gt;&lt;a</w:t>
        <w:br/>
        <w:t xml:space="preserve">                                        class="jsx-3735374080 DropDownFilter_sortingBtn__AnTMW"&gt;محبوب‌ترین&lt;/a&gt;&lt;/li&gt;</w:t>
        <w:br/>
        <w:t xml:space="preserve">                                &lt;li class="jsx-3735374080"&gt;&lt;a</w:t>
        <w:br/>
        <w:t xml:space="preserve">                                        class="jsx-3735374080 DropDownFilter_sortingBtn__AnTMW"&gt;ارزان‌ترین&lt;/a&gt;&lt;/li&gt;</w:t>
        <w:br/>
        <w:t xml:space="preserve">                                &lt;li class="jsx-3735374080"&gt;&lt;a</w:t>
        <w:br/>
        <w:t xml:space="preserve">                                        class="jsx-3735374080 DropDownFilter_sortingBtn__AnTMW"&gt;گران‌ترین&lt;/a&gt;&lt;/li&gt;</w:t>
        <w:br/>
        <w:t xml:space="preserve">                                &lt;li class="jsx-3735374080"&gt;&lt;a</w:t>
        <w:br/>
        <w:t xml:space="preserve">                                        class="jsx-3735374080 DropDownFilter_sortingBtn__AnTMW"&gt;جدیدترین&lt;/a&gt;&lt;/li&gt;</w:t>
        <w:br/>
        <w:t xml:space="preserve">                            &lt;/ul&gt;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&lt;div style="margin-inline-start: 40px;"&gt;&lt;img alt="filter"</w:t>
        <w:br/>
        <w:t xml:space="preserve">            src="https://assets.torob.com/public/main/images/filter.svg" width="20" height="20"</w:t>
        <w:br/>
        <w:t xml:space="preserve">            class="filterBadges_filtersImg__gY4pe"&gt;</w:t>
        <w:br/>
        <w:t xml:space="preserve">        &lt;div style="line-height: 56px;" class="filterBadges_filtersImg__gY4pe"&gt;فیلترها&lt;/div&gt;</w:t>
        <w:br/>
        <w:t xml:space="preserve">    &lt;/div&gt;</w:t>
        <w:br/>
        <w:t xml:space="preserve">    &lt;div class="browse_cardsWrapper__t8HZX"&gt;</w:t>
        <w:br/>
        <w:t xml:space="preserve">        &lt;div&gt;</w:t>
        <w:br/>
        <w:t xml:space="preserve">            &lt;div class="ProductCards_cards__MYvdn"&gt;</w:t>
        <w:br/>
        <w:t xml:space="preserve">                &lt;div style="height: 100%;" class=""&gt;&lt;a</w:t>
        <w:br/>
        <w:t xml:space="preserve">                        href="/p/8dbf931f-752f-4971-b5de-7f0d96733a57/%D9%84%D9%BE-%D8%AA%D8%A7%D9%BE-%D8%AF%D9%84-precision-7720-%D9%BE%D8%B1%D8%AF%D8%A7%D8%B2%D9%86%D8%AF%D9%87-i7-%D8%B8%D8%B1%D9%81%DB%8C%D8%AA-512-%DA%AF%DB%8C%DA%AF%D8%A7%D8%A8%D8%A7%DB%8C%D8%AA-%D8%B1%D9%85-16-%DA%AF%DB%8C%DA%AF%D8%A7%D8%A8%D8%A7%DB%8C%D8%AA-%DA%AF%D8%B1%D8%A7%D9%81%DB%8C%DA%A9-quadro-p5000-%D8%B3%D8%A7%DB%8C%D8%B2-17-%D8%A7%DB%8C%D9%86%DA%86/"&gt;</w:t>
        <w:br/>
        <w:t xml:space="preserve">                        &lt;div data-testid="product-card" class="ProductCard_desktop_card__SV3LG"&gt;</w:t>
        <w:br/>
        <w:t xml:space="preserve">                            &lt;div</w:t>
        <w:br/>
        <w:t xml:space="preserve">                                style="height: 176px; text-align: center; display: block; vertical-align: middle; margin-bottom: 8px; position: relative;"&gt;</w:t>
        <w:br/>
        <w:t xml:space="preserve">                                &lt;div class="ProductCard_desktop_adv_badge__3LVVm"&gt;آگهی&lt;img</w:t>
        <w:br/>
        <w:t xml:space="preserve">                                        src="https://assets.torob.com/public/main/images/ad.svg" width="16" height="16"</w:t>
        <w:br/>
        <w:t xml:space="preserve">                                        alt="adv"&gt;&lt;/div&gt;</w:t>
        <w:br/>
        <w:t xml:space="preserve">                                &lt;div class="ProductImageSlider_wrapper__vmpqF"&gt;</w:t>
        <w:br/>
        <w:t xml:space="preserve">                                    &lt;div class="ProductImageSlider_sliderContainer___obQC"&gt;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src/scraptor/torob/scrool.py</w:t>
      </w:r>
    </w:p>
    <w:p>
      <w:pPr>
        <w:jc w:val="left"/>
      </w:pPr>
      <w:r>
        <w:rPr>
          <w:rFonts w:ascii="Consolas" w:hAnsi="Consolas"/>
          <w:sz w:val="18"/>
        </w:rPr>
        <w:t>‎def scrool(val1, val2, page, times = 1):</w:t>
        <w:br/>
        <w:tab/>
        <w:t>page.mouse.wheel(val1, val2)</w:t>
        <w:br/>
        <w:br/>
        <w:br/>
        <w:tab/>
        <w:t>if times &gt; 1:</w:t>
        <w:br/>
        <w:tab/>
        <w:tab/>
        <w:t>for i in range times:</w:t>
        <w:br/>
        <w:tab/>
        <w:tab/>
        <w:tab/>
        <w:t>page.mouse.wheel(val1, val2)</w:t>
        <w:br/>
        <w:tab/>
        <w:t>else:</w:t>
        <w:br/>
        <w:tab/>
        <w:tab/>
        <w:t>oage.mouse.wheel(val1, val2)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src/scraptor/torob/search.py</w:t>
      </w:r>
    </w:p>
    <w:p>
      <w:pPr>
        <w:jc w:val="left"/>
      </w:pPr>
      <w:r>
        <w:rPr>
          <w:rFonts w:ascii="Consolas" w:hAnsi="Consolas"/>
          <w:sz w:val="18"/>
        </w:rPr>
        <w:t>‎def search(page, thing, onlyStocks=True):</w:t>
        <w:br/>
        <w:t xml:space="preserve">    page.get_by_placeholder("نام کالا را وارد کنید").fill(thing)</w:t>
        <w:br/>
        <w:t xml:space="preserve">    page.keyboard.press("Enter")</w:t>
        <w:br/>
        <w:t xml:space="preserve">    </w:t>
        <w:br/>
        <w:t xml:space="preserve">    # Use timeout instead of networkidle</w:t>
        <w:br/>
        <w:t xml:space="preserve">    page.wait_for_timeout(5000)  # Wait 5 seconds</w:t>
        <w:br/>
        <w:br/>
        <w:t xml:space="preserve">    </w:t>
        <w:br/>
        <w:t xml:space="preserve">    # if onlyStocks:</w:t>
        <w:br/>
        <w:t xml:space="preserve">    #     url = page.url</w:t>
        <w:br/>
        <w:t xml:space="preserve">    #     page.goto(url + " &amp;available=true&amp;stock_status=new")</w:t>
        <w:br/>
        <w:t xml:space="preserve">    #     page.wait_for_timeout(5000)  # Wait 5 seconds</w:t>
        <w:br/>
        <w:t xml:space="preserve">    # else:</w:t>
        <w:br/>
        <w:t xml:space="preserve">    #     url = page.url</w:t>
        <w:br/>
        <w:t xml:space="preserve">    #     page.goto(url + " &amp;available=true")</w:t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src/scraptor/torob/torobScraptor.py</w:t>
      </w:r>
    </w:p>
    <w:p>
      <w:pPr>
        <w:jc w:val="left"/>
      </w:pPr>
      <w:r>
        <w:rPr>
          <w:rFonts w:ascii="Consolas" w:hAnsi="Consolas"/>
          <w:sz w:val="18"/>
        </w:rPr>
        <w:t>‎# frameworks:</w:t>
        <w:br/>
        <w:t>from playwright.sync_api import sync_playwright</w:t>
        <w:br/>
        <w:br/>
        <w:t># libraries:</w:t>
        <w:br/>
        <w:t>import time</w:t>
        <w:br/>
        <w:t>import os</w:t>
        <w:br/>
        <w:t>import json</w:t>
        <w:br/>
        <w:t>import sys</w:t>
        <w:br/>
        <w:br/>
        <w:t># Ensure project root is on sys.path so we can import scraptor as a top-level package</w:t>
        <w:br/>
        <w:t>PROJECT_ROOT = os.path.dirname(os.path.dirname(os.path.dirname(os.path.abspath(__file__))))</w:t>
        <w:br/>
        <w:t>if PROJECT_ROOT not in sys.path:</w:t>
        <w:br/>
        <w:t xml:space="preserve">    sys.path.insert(0, PROJECT_ROOT)</w:t>
        <w:br/>
        <w:br/>
        <w:t># Now we can import scraptor modules as top-level</w:t>
        <w:br/>
        <w:t>from scraptor.PROD import PRODUCT</w:t>
        <w:br/>
        <w:t>from scraptor.unsetProxy import unsetProxy</w:t>
        <w:br/>
        <w:t>from scraptor.torob.search import search</w:t>
        <w:br/>
        <w:t>from scraptor.torob.cleanAds import getAds</w:t>
        <w:br/>
        <w:t>from scraptor.setTimeout import setTimeoutTo</w:t>
        <w:br/>
        <w:br/>
        <w:br/>
        <w:t>def run(product: str | None = None):</w:t>
        <w:br/>
        <w:t xml:space="preserve">    """</w:t>
        <w:br/>
        <w:t xml:space="preserve">    Run the Torob scraptor.</w:t>
        <w:br/>
        <w:br/>
        <w:t xml:space="preserve">    - When product is provided, it will be used as the search term.</w:t>
        <w:br/>
        <w:t xml:space="preserve">    - When product is None, it falls back to the global PRODUCT constant.</w:t>
        <w:br/>
        <w:t xml:space="preserve">    """</w:t>
        <w:br/>
        <w:t xml:space="preserve">    search_term = product or PRODUCT</w:t>
        <w:br/>
        <w:br/>
        <w:t xml:space="preserve">    unsetProxy(log=False)</w:t>
        <w:br/>
        <w:t xml:space="preserve">    with sync_playwright() as p:</w:t>
        <w:br/>
        <w:t xml:space="preserve">        browser = p.firefox.launch(headless=True)</w:t>
        <w:br/>
        <w:t xml:space="preserve">        page = browser.new_page()</w:t>
        <w:br/>
        <w:t xml:space="preserve">        setTimeoutTo(page)</w:t>
        <w:br/>
        <w:t xml:space="preserve">        page.set_default_timeout(60000)</w:t>
        <w:br/>
        <w:t xml:space="preserve">        page.goto("https://torob.com")</w:t>
        <w:br/>
        <w:t xml:space="preserve">        search(page, search_term, onlyStocks=True)</w:t>
        <w:br/>
        <w:t xml:space="preserve">        gottenads = getAds(page, 20, search_term)</w:t>
        <w:br/>
        <w:t xml:space="preserve">        browser.close()</w:t>
        <w:br/>
        <w:br/>
        <w:t xml:space="preserve">    # Save ads to JSON relative to project root</w:t>
        <w:br/>
        <w:t xml:space="preserve">    json_dir = os.path.join(PROJECT_ROOT, "json")</w:t>
        <w:br/>
        <w:t xml:space="preserve">    os.makedirs(json_dir, exist_ok=True)</w:t>
        <w:br/>
        <w:t xml:space="preserve">    json_path = os.path.join(json_dir, "torob.json")</w:t>
        <w:br/>
        <w:br/>
        <w:t xml:space="preserve">    # Ensure we return parsed data rather than writing to disk</w:t>
        <w:br/>
        <w:t xml:space="preserve">    try:</w:t>
        <w:br/>
        <w:t xml:space="preserve">        gottenads = json.loads(gottenads)</w:t>
        <w:br/>
        <w:t xml:space="preserve">    except Exception:</w:t>
        <w:br/>
        <w:t xml:space="preserve">        # If getAds already returned a Python object</w:t>
        <w:br/>
        <w:t xml:space="preserve">        pass</w:t>
        <w:br/>
        <w:br/>
        <w:t xml:space="preserve">    print(f"Scraped {len(gottenads) if isinstance(gottenads, list) else 1} ads from Torob")</w:t>
        <w:br/>
        <w:t xml:space="preserve">    return gottenads</w:t>
        <w:br/>
        <w:br/>
        <w:br/>
        <w:t>if __name__ == "__main__":</w:t>
        <w:br/>
        <w:t xml:space="preserve">    run()</w:t>
        <w:br/>
      </w:r>
    </w:p>
    <w:p>
      <w:pPr>
        <w:jc w:val="right"/>
      </w:pPr>
      <w:r>
        <w:rPr>
          <w:rFonts w:ascii="Tahoma" w:hAnsi="Tahoma"/>
          <w:b/>
          <w:sz w:val="24"/>
        </w:rPr>
        <w:t>‏پوشه: src/scraptor/digikala</w:t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src/scraptor/digikala/digiKalaScraptor.py</w:t>
      </w:r>
    </w:p>
    <w:p>
      <w:pPr>
        <w:jc w:val="left"/>
      </w:pPr>
      <w:r>
        <w:rPr>
          <w:rFonts w:ascii="Consolas" w:hAnsi="Consolas"/>
          <w:sz w:val="18"/>
        </w:rPr>
        <w:t>‎# frameworks:</w:t>
        <w:br/>
        <w:t>from playwright.sync_api import sync_playwright</w:t>
        <w:br/>
        <w:br/>
        <w:br/>
        <w:t># moduals:</w:t>
        <w:br/>
        <w:br/>
        <w:t># frameworks:</w:t>
        <w:br/>
        <w:t>from playwright.sync_api import sync_playwright</w:t>
        <w:br/>
        <w:br/>
        <w:br/>
        <w:br/>
        <w:br/>
        <w:t># librarys:</w:t>
        <w:br/>
        <w:t>import time</w:t>
        <w:br/>
        <w:t>import os</w:t>
        <w:br/>
        <w:t xml:space="preserve">import json </w:t>
        <w:br/>
        <w:t>import sys</w:t>
        <w:br/>
        <w:t>sys.path.append(os.path.dirname(os.path.dirname(os.path.abspath(__file__))))</w:t>
        <w:br/>
        <w:t>from PROD import PRODUCT</w:t>
        <w:br/>
        <w:br/>
        <w:br/>
        <w:br/>
        <w:t># moduals:</w:t>
        <w:br/>
        <w:t>from unsetProxy import unsetProxy</w:t>
        <w:br/>
        <w:t>from setTimeout import setTimeoutTo</w:t>
        <w:br/>
        <w:br/>
        <w:br/>
        <w:br/>
        <w:br/>
        <w:t># librarys:</w:t>
        <w:br/>
        <w:t xml:space="preserve">import time </w:t>
        <w:br/>
        <w:br/>
        <w:t>run = False</w:t>
        <w:br/>
        <w:br/>
        <w:br/>
        <w:t>if run:</w:t>
        <w:br/>
        <w:t xml:space="preserve">    def run():</w:t>
        <w:br/>
        <w:t xml:space="preserve">        unsetProxy(log=False)</w:t>
        <w:br/>
        <w:t xml:space="preserve">        with sync_playwright() as p:</w:t>
        <w:br/>
        <w:t xml:space="preserve">            # Launch browser</w:t>
        <w:br/>
        <w:t xml:space="preserve">            browser = p.firefox.launch(</w:t>
        <w:br/>
        <w:t xml:space="preserve">                headless=False</w:t>
        <w:br/>
        <w:t xml:space="preserve">                )</w:t>
        <w:br/>
        <w:t xml:space="preserve">            </w:t>
        <w:br/>
        <w:t xml:space="preserve">            # Create a new page</w:t>
        <w:br/>
        <w:t xml:space="preserve">            page = browser.new_page()</w:t>
        <w:br/>
        <w:br/>
        <w:t xml:space="preserve">            setTimeoutTo(page)</w:t>
        <w:br/>
        <w:br/>
        <w:t xml:space="preserve">            page.goto("https://www.digikala.com/")</w:t>
        <w:br/>
        <w:br/>
        <w:br/>
        <w:t xml:space="preserve">            def search(p, page=page):</w:t>
        <w:br/>
        <w:t xml:space="preserve">                page.get_by_placeholder("جستجو در همه کالاها").fill(PRODUCT)</w:t>
        <w:br/>
        <w:t xml:space="preserve">                </w:t>
        <w:br/>
        <w:t xml:space="preserve">                pass</w:t>
        <w:br/>
        <w:br/>
        <w:br/>
        <w:br/>
        <w:t xml:space="preserve">            search(PRODUCT)</w:t>
        <w:br/>
        <w:br/>
        <w:br/>
        <w:br/>
        <w:t xml:space="preserve">            </w:t>
        <w:br/>
        <w:t xml:space="preserve">            time.sleep(10)        </w:t>
        <w:br/>
        <w:t xml:space="preserve">            # Close browser</w:t>
        <w:br/>
        <w:t xml:space="preserve">            browser.close()</w:t>
        <w:br/>
        <w:br/>
        <w:t>if __name__ == "__main__":</w:t>
        <w:br/>
        <w:t xml:space="preserve">    run()</w:t>
      </w:r>
    </w:p>
    <w:p>
      <w:pPr>
        <w:jc w:val="right"/>
      </w:pPr>
      <w:r>
        <w:rPr>
          <w:rFonts w:ascii="Tahoma" w:hAnsi="Tahoma"/>
          <w:b/>
          <w:sz w:val="24"/>
        </w:rPr>
        <w:t>‏پوشه: src/scraptor/divar</w:t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src/scraptor/divar/divarScraptor.py</w:t>
      </w:r>
    </w:p>
    <w:p>
      <w:pPr>
        <w:jc w:val="left"/>
      </w:pPr>
      <w:r>
        <w:rPr>
          <w:rFonts w:ascii="Consolas" w:hAnsi="Consolas"/>
          <w:sz w:val="18"/>
        </w:rPr>
        <w:t>‎# frameworks:</w:t>
        <w:br/>
        <w:t>from playwright.sync_api import sync_playwright</w:t>
        <w:br/>
        <w:br/>
        <w:t># libraries:</w:t>
        <w:br/>
        <w:t>import time</w:t>
        <w:br/>
        <w:t>import os</w:t>
        <w:br/>
        <w:t>import sys</w:t>
        <w:br/>
        <w:t>import json</w:t>
        <w:br/>
        <w:br/>
        <w:t># Make sure project root (src) is on sys.path so absolute imports work from anywhere</w:t>
        <w:br/>
        <w:t>PROJECT_ROOT = os.path.dirname(os.path.dirname(os.path.dirname(os.path.abspath(__file__))))</w:t>
        <w:br/>
        <w:t>if PROJECT_ROOT not in sys.path:</w:t>
        <w:br/>
        <w:t xml:space="preserve">    sys.path.append(PROJECT_ROOT)</w:t>
        <w:br/>
        <w:br/>
        <w:t>from scraptor.PROD import PRODUCT</w:t>
        <w:br/>
        <w:br/>
        <w:t># modules:</w:t>
        <w:br/>
        <w:t>from scraptor.unsetProxy import unsetProxy</w:t>
        <w:br/>
        <w:t>from scraptor.setTimeout import setTimeoutTo</w:t>
        <w:br/>
        <w:t>from scraptor.divar.search import search</w:t>
        <w:br/>
        <w:t>from scraptor.divar.getAds import getAds</w:t>
        <w:br/>
        <w:t>from scraptor.divar.getCheapest import getCheapestAdd</w:t>
        <w:br/>
        <w:br/>
        <w:t>def run(product: str | None = None):</w:t>
        <w:br/>
        <w:t xml:space="preserve">    """</w:t>
        <w:br/>
        <w:t xml:space="preserve">    Run the Divar scraptor.</w:t>
        <w:br/>
        <w:br/>
        <w:t xml:space="preserve">    - When product is provided, it will be used as the search term.</w:t>
        <w:br/>
        <w:t xml:space="preserve">    - When product is None, it falls back to the global PRODUCT constant</w:t>
        <w:br/>
        <w:t xml:space="preserve">      to preserve CLI behaviour.</w:t>
        <w:br/>
        <w:t xml:space="preserve">    """</w:t>
        <w:br/>
        <w:t xml:space="preserve">    search_term = product or PRODUCT</w:t>
        <w:br/>
        <w:br/>
        <w:t xml:space="preserve">    with sync_playwright() as p:</w:t>
        <w:br/>
        <w:t xml:space="preserve">        # Launch browser in headless mode so it can safely run behind the web UI</w:t>
        <w:br/>
        <w:t xml:space="preserve">        browser = p.firefox.launch(headless=True)</w:t>
        <w:br/>
        <w:br/>
        <w:t xml:space="preserve">        # Create a new page</w:t>
        <w:br/>
        <w:t xml:space="preserve">        page = browser.new_page()</w:t>
        <w:br/>
        <w:br/>
        <w:t xml:space="preserve">        # Set timeout</w:t>
        <w:br/>
        <w:t xml:space="preserve">        setTimeoutTo(page)</w:t>
        <w:br/>
        <w:br/>
        <w:t xml:space="preserve">        # Search for the product</w:t>
        <w:br/>
        <w:t xml:space="preserve">        search(search_term, page)</w:t>
        <w:br/>
        <w:br/>
        <w:t xml:space="preserve">        # Wait for content to be ready (improved version)</w:t>
        <w:br/>
        <w:t xml:space="preserve">        wait_for_content_ready(page)</w:t>
        <w:br/>
        <w:br/>
        <w:t xml:space="preserve">        for _ in range(10):</w:t>
        <w:br/>
        <w:t xml:space="preserve">            page.keyboard.press("PageDown")</w:t>
        <w:br/>
        <w:br/>
        <w:t xml:space="preserve">        # Get ads (JSON string) and parse to Python object</w:t>
        <w:br/>
        <w:t xml:space="preserve">        ads_json = getAds(page, 20, "your5dad6666@gmail.com", "yasin.11A", search_term)</w:t>
        <w:br/>
        <w:t xml:space="preserve">        try:</w:t>
        <w:br/>
        <w:t xml:space="preserve">            ads = json.loads(ads_json)</w:t>
        <w:br/>
        <w:t xml:space="preserve">        except Exception:</w:t>
        <w:br/>
        <w:t xml:space="preserve">            # Fallback: keep raw response if it wasn't valid JSON</w:t>
        <w:br/>
        <w:t xml:space="preserve">            ads = ads_json</w:t>
        <w:br/>
        <w:br/>
        <w:t xml:space="preserve">        # Save to JSON - FIXED PATH</w:t>
        <w:br/>
        <w:t xml:space="preserve">        # Get current script directory</w:t>
        <w:br/>
        <w:t xml:space="preserve">        script_dir = os.path.dirname(os.path.abspath(__file__))</w:t>
        <w:br/>
        <w:t xml:space="preserve">        # Go up 2 levels to reach src folder</w:t>
        <w:br/>
        <w:t xml:space="preserve">        project_root = os.path.dirname(os.path.dirname(script_dir))</w:t>
        <w:br/>
        <w:t xml:space="preserve">        # Create json directory path</w:t>
        <w:br/>
        <w:t xml:space="preserve">        json_dir = os.path.join(project_root, "json")</w:t>
        <w:br/>
        <w:t xml:space="preserve">        json_path = os.path.join(json_dir, "divar.json")</w:t>
        <w:br/>
        <w:br/>
        <w:t xml:space="preserve">        os.makedirs(json_dir, exist_ok=True)</w:t>
        <w:br/>
        <w:br/>
        <w:t xml:space="preserve">        # Try to log a meaningful count</w:t>
        <w:br/>
        <w:t xml:space="preserve">        count = len(ads) if isinstance(ads, list) else 1</w:t>
        <w:br/>
        <w:t xml:space="preserve">        print(f"Scraped {count} ads from Divar")</w:t>
        <w:br/>
        <w:br/>
        <w:t xml:space="preserve">        time.sleep(1)</w:t>
        <w:br/>
        <w:t xml:space="preserve">        browser.close()</w:t>
        <w:br/>
        <w:br/>
        <w:t xml:space="preserve">        # Return the ads data (do not write to disk)</w:t>
        <w:br/>
        <w:t xml:space="preserve">        return ads</w:t>
        <w:br/>
        <w:br/>
        <w:br/>
        <w:t>def wait_for_content_ready(page, timeout=30000):</w:t>
        <w:br/>
        <w:t xml:space="preserve">    """</w:t>
        <w:br/>
        <w:t xml:space="preserve">    Wait until the page has actual content, not just loading animations</w:t>
        <w:br/>
        <w:t xml:space="preserve">    """</w:t>
        <w:br/>
        <w:t xml:space="preserve">    start_time = time.time()</w:t>
        <w:br/>
        <w:t xml:space="preserve">    poll_interval = 500  # Check every 500ms</w:t>
        <w:br/>
        <w:t xml:space="preserve">    </w:t>
        <w:br/>
        <w:t xml:space="preserve">    # Define what "ready enough" means for Divar</w:t>
        <w:br/>
        <w:t xml:space="preserve">    content_selectors = [</w:t>
        <w:br/>
        <w:t xml:space="preserve">        "article.post-card",  # Divar ad cards</w:t>
        <w:br/>
        <w:t xml:space="preserve">        "[data-testid='post-card']",  # Another possible selector</w:t>
        <w:br/>
        <w:t xml:space="preserve">        ".post-list article",  # List of posts</w:t>
        <w:br/>
        <w:t xml:space="preserve">        ".kt-post-card",  # Divar's post cards</w:t>
        <w:br/>
        <w:t xml:space="preserve">    ]</w:t>
        <w:br/>
        <w:t xml:space="preserve">    </w:t>
        <w:br/>
        <w:t xml:space="preserve">    while time.time() - start_time &lt; timeout:</w:t>
        <w:br/>
        <w:t xml:space="preserve">        # Check each selector</w:t>
        <w:br/>
        <w:t xml:space="preserve">        for selector in content_selectors:</w:t>
        <w:br/>
        <w:t xml:space="preserve">            elements = page.query_selector_all(selector)</w:t>
        <w:br/>
        <w:t xml:space="preserve">            if elements and len(elements) &gt; 3:  # At least 4 ads loaded</w:t>
        <w:br/>
        <w:t xml:space="preserve">                # Check if any have actual content</w:t>
        <w:br/>
        <w:t xml:space="preserve">                for element in elements[:3]:  # Check first 3</w:t>
        <w:br/>
        <w:t xml:space="preserve">                    text = element.inner_text().strip()</w:t>
        <w:br/>
        <w:t xml:space="preserve">                    if text and len(text) &gt; 30:  # Has reasonable content</w:t>
        <w:br/>
        <w:t xml:space="preserve">                        print(f"Found {len(elements)} ads, ready to scrape!")</w:t>
        <w:br/>
        <w:t xml:space="preserve">                        return True</w:t>
        <w:br/>
        <w:t xml:space="preserve">        </w:t>
        <w:br/>
        <w:t xml:space="preserve">        # Also check for pagination or results count</w:t>
        <w:br/>
        <w:t xml:space="preserve">        results_count = page.query_selector(".post-list-header__count")</w:t>
        <w:br/>
        <w:t xml:space="preserve">        if results_count:</w:t>
        <w:br/>
        <w:t xml:space="preserve">            count_text = results_count.inner_text().strip()</w:t>
        <w:br/>
        <w:t xml:space="preserve">            if any(char.isdigit() for char in count_text):</w:t>
        <w:br/>
        <w:t xml:space="preserve">                print(f"Found results count: {count_text}")</w:t>
        <w:br/>
        <w:t xml:space="preserve">                return True</w:t>
        <w:br/>
        <w:t xml:space="preserve">        </w:t>
        <w:br/>
        <w:t xml:space="preserve">        page.wait_for_timeout(poll_interval / 1000)  # Convert to seconds</w:t>
        <w:br/>
        <w:t xml:space="preserve">    </w:t>
        <w:br/>
        <w:t xml:space="preserve">    print("Timeout waiting for content")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src/scraptor/divar/getAds.py</w:t>
      </w:r>
    </w:p>
    <w:p>
      <w:pPr>
        <w:jc w:val="left"/>
      </w:pPr>
      <w:r>
        <w:rPr>
          <w:rFonts w:ascii="Consolas" w:hAnsi="Consolas"/>
          <w:sz w:val="18"/>
        </w:rPr>
        <w:t>‎import json</w:t>
        <w:br/>
        <w:t>from bs4 import BeautifulSoup</w:t>
        <w:br/>
        <w:br/>
        <w:t>def _persian_to_int(price_text: str) -&gt; int | None:</w:t>
        <w:br/>
        <w:t xml:space="preserve">    """Convert Divar-style Persian price text to integer toman."""</w:t>
        <w:br/>
        <w:t xml:space="preserve">    if not price_text:</w:t>
        <w:br/>
        <w:t xml:space="preserve">        return None</w:t>
        <w:br/>
        <w:br/>
        <w:t xml:space="preserve">    persian_digits = "۰۱۲۳۴۵۶۷۸۹"</w:t>
        <w:br/>
        <w:t xml:space="preserve">    mapping = {ord(p): str(i) for i, p in enumerate(persian_digits)}</w:t>
        <w:br/>
        <w:t xml:space="preserve">    normalized = price_text.translate(mapping)</w:t>
        <w:br/>
        <w:t xml:space="preserve">    digits_only = "".join(ch for ch in normalized if ch.isdigit())</w:t>
        <w:br/>
        <w:t xml:space="preserve">    return int(digits_only) if digits_only else None</w:t>
        <w:br/>
        <w:br/>
        <w:br/>
        <w:t>def _extract_relevant_products(all_cards_html: str, target_product: str) -&gt; list[dict]:</w:t>
        <w:br/>
        <w:t xml:space="preserve">    """Parse HTML and return all relevant products based on target product."""</w:t>
        <w:br/>
        <w:t xml:space="preserve">    soup = BeautifulSoup(all_cards_html, "html.parser")</w:t>
        <w:br/>
        <w:t xml:space="preserve">    products = []</w:t>
        <w:br/>
        <w:br/>
        <w:t xml:space="preserve">    for article in soup.select("article[class*='kt-post-card']"):</w:t>
        <w:br/>
        <w:t xml:space="preserve">        link_el = article.select_one("a.kt-post-card__action[href^='/v/']")</w:t>
        <w:br/>
        <w:t xml:space="preserve">        if not link_el:</w:t>
        <w:br/>
        <w:t xml:space="preserve">            continue</w:t>
        <w:br/>
        <w:t xml:space="preserve">        href = link_el.get("href") or ""</w:t>
        <w:br/>
        <w:br/>
        <w:t xml:space="preserve">        # Product title</w:t>
        <w:br/>
        <w:t xml:space="preserve">        name_el = article.select_one("h2[class*='kt-post-card__title']")</w:t>
        <w:br/>
        <w:t xml:space="preserve">        if not name_el:</w:t>
        <w:br/>
        <w:t xml:space="preserve">            continue</w:t>
        <w:br/>
        <w:t xml:space="preserve">        name = " ".join(name_el.get_text(strip=True).split())</w:t>
        <w:br/>
        <w:br/>
        <w:t xml:space="preserve">        # Price</w:t>
        <w:br/>
        <w:t xml:space="preserve">        price_el = None</w:t>
        <w:br/>
        <w:t xml:space="preserve">        for desc in article.select("div[class*='kt-post-card__description']"):</w:t>
        <w:br/>
        <w:t xml:space="preserve">            text = desc.get_text(strip=True)</w:t>
        <w:br/>
        <w:t xml:space="preserve">            if "تومان" in text:</w:t>
        <w:br/>
        <w:t xml:space="preserve">                price_el = desc</w:t>
        <w:br/>
        <w:t xml:space="preserve">                break</w:t>
        <w:br/>
        <w:t xml:space="preserve">        if not price_el:</w:t>
        <w:br/>
        <w:t xml:space="preserve">            continue</w:t>
        <w:br/>
        <w:t xml:space="preserve">        price_text = " ".join(price_el.get_text(strip=True).split())</w:t>
        <w:br/>
        <w:t xml:space="preserve">        price = _persian_to_int(price_text)</w:t>
        <w:br/>
        <w:t xml:space="preserve">        if price is None:</w:t>
        <w:br/>
        <w:t xml:space="preserve">            continue</w:t>
        <w:br/>
        <w:br/>
        <w:t xml:space="preserve">        # Robust image extraction: prefer &lt;picture&gt; images, then img with divarcdn, then data-* attrs</w:t>
        <w:br/>
        <w:t xml:space="preserve">        def _normalize_url(url: str) -&gt; str:</w:t>
        <w:br/>
        <w:t xml:space="preserve">            if not url:</w:t>
        <w:br/>
        <w:t xml:space="preserve">                return ""</w:t>
        <w:br/>
        <w:t xml:space="preserve">            url = url.strip().strip('"\'')</w:t>
        <w:br/>
        <w:t xml:space="preserve">            if url.startswith("//"):</w:t>
        <w:br/>
        <w:t xml:space="preserve">                return "https:" + url</w:t>
        <w:br/>
        <w:t xml:space="preserve">            if url.startswith("/"):</w:t>
        <w:br/>
        <w:t xml:space="preserve">                return "https://divar.ir" + url</w:t>
        <w:br/>
        <w:t xml:space="preserve">            return url</w:t>
        <w:br/>
        <w:br/>
        <w:t xml:space="preserve">        def _extract_image(el):</w:t>
        <w:br/>
        <w:t xml:space="preserve">            if not el:</w:t>
        <w:br/>
        <w:t xml:space="preserve">                return ""</w:t>
        <w:br/>
        <w:t xml:space="preserve">            # picture &gt; img</w:t>
        <w:br/>
        <w:t xml:space="preserve">            pic_img = el.select_one("picture img[src]")</w:t>
        <w:br/>
        <w:t xml:space="preserve">            if pic_img:</w:t>
        <w:br/>
        <w:t xml:space="preserve">                val = pic_img.get("src") or pic_img.get("srcset")</w:t>
        <w:br/>
        <w:t xml:space="preserve">                if val:</w:t>
        <w:br/>
        <w:t xml:space="preserve">                    if "," in val:</w:t>
        <w:br/>
        <w:t xml:space="preserve">                        first = [p.strip() for p in val.split(',') if p.strip()][0].split()[0]</w:t>
        <w:br/>
        <w:t xml:space="preserve">                        return _normalize_url(first)</w:t>
        <w:br/>
        <w:t xml:space="preserve">                    return _normalize_url(val)</w:t>
        <w:br/>
        <w:br/>
        <w:t xml:space="preserve">            # img with divarcdn</w:t>
        <w:br/>
        <w:t xml:space="preserve">            img_el = el.select_one("img[src*='divarcdn.com']")</w:t>
        <w:br/>
        <w:t xml:space="preserve">            if img_el:</w:t>
        <w:br/>
        <w:t xml:space="preserve">                val = img_el.get("src") or img_el.get("data-src") or img_el.get("srcset")</w:t>
        <w:br/>
        <w:t xml:space="preserve">                if val:</w:t>
        <w:br/>
        <w:t xml:space="preserve">                    if "," in val:</w:t>
        <w:br/>
        <w:t xml:space="preserve">                        first = [p.strip() for p in val.split(',') if p.strip()][0].split()[0]</w:t>
        <w:br/>
        <w:t xml:space="preserve">                        return _normalize_url(first)</w:t>
        <w:br/>
        <w:t xml:space="preserve">                    return _normalize_url(val)</w:t>
        <w:br/>
        <w:br/>
        <w:t xml:space="preserve">            # any slide img</w:t>
        <w:br/>
        <w:t xml:space="preserve">            slide_img = el.select_one(".kt-post-card__photo img[src]")</w:t>
        <w:br/>
        <w:t xml:space="preserve">            if slide_img:</w:t>
        <w:br/>
        <w:t xml:space="preserve">                val = slide_img.get("src") or slide_img.get("data-src") or slide_img.get("srcset")</w:t>
        <w:br/>
        <w:t xml:space="preserve">                if val:</w:t>
        <w:br/>
        <w:t xml:space="preserve">                    if "," in val:</w:t>
        <w:br/>
        <w:t xml:space="preserve">                        first = [p.strip() for p in val.split(',') if p.strip()][0].split()[0]</w:t>
        <w:br/>
        <w:t xml:space="preserve">                        return _normalize_url(first)</w:t>
        <w:br/>
        <w:t xml:space="preserve">                    return _normalize_url(val)</w:t>
        <w:br/>
        <w:br/>
        <w:t xml:space="preserve">            # data-* attributes</w:t>
        <w:br/>
        <w:t xml:space="preserve">            for attr in ("data-image", "data-src", "data-bg", "data-original"):</w:t>
        <w:br/>
        <w:t xml:space="preserve">                candidate = el.get(attr)</w:t>
        <w:br/>
        <w:t xml:space="preserve">                if candidate:</w:t>
        <w:br/>
        <w:t xml:space="preserve">                    return _normalize_url(candidate)</w:t>
        <w:br/>
        <w:br/>
        <w:t xml:space="preserve">            return ""</w:t>
        <w:br/>
        <w:br/>
        <w:t xml:space="preserve">        image_url = _extract_image(article)</w:t>
        <w:br/>
        <w:br/>
        <w:t xml:space="preserve">        # Simple relevance check</w:t>
        <w:br/>
        <w:t xml:space="preserve">        if target_product.lower() in name.lower():</w:t>
        <w:br/>
        <w:t xml:space="preserve">            products.append({</w:t>
        <w:br/>
        <w:t xml:space="preserve">                "name": name,</w:t>
        <w:br/>
        <w:t xml:space="preserve">                "price": price,</w:t>
        <w:br/>
        <w:t xml:space="preserve">                "link": href,</w:t>
        <w:br/>
        <w:t xml:space="preserve">                "image": image_url</w:t>
        <w:br/>
        <w:t xml:space="preserve">            })</w:t>
        <w:br/>
        <w:br/>
        <w:t xml:space="preserve">    return products</w:t>
        <w:br/>
        <w:br/>
        <w:br/>
        <w:t>def getAds(page, amount, email, password, target_product):</w:t>
        <w:br/>
        <w:t xml:space="preserve">    """Collect Divar ads and return the cheapest relevant ad."""</w:t>
        <w:br/>
        <w:t xml:space="preserve">    all_cards_html = ""</w:t>
        <w:br/>
        <w:t xml:space="preserve">    cards = page.locator("article.kt-post-card")</w:t>
        <w:br/>
        <w:t xml:space="preserve">    for i in range(min(amount, cards.count())):</w:t>
        <w:br/>
        <w:t xml:space="preserve">        try:</w:t>
        <w:br/>
        <w:t xml:space="preserve">            card_html = cards.nth(i).evaluate(</w:t>
        <w:br/>
        <w:t xml:space="preserve">                "(el) =&gt; el.outerHTML"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src/scraptor/divar/getCheapest.py</w:t>
      </w:r>
    </w:p>
    <w:p>
      <w:pPr>
        <w:jc w:val="left"/>
      </w:pPr>
      <w:r>
        <w:rPr>
          <w:rFonts w:ascii="Consolas" w:hAnsi="Consolas"/>
          <w:sz w:val="18"/>
        </w:rPr>
        <w:t>‎import json</w:t>
        <w:br/>
        <w:t>import re</w:t>
        <w:br/>
        <w:t>import asyncio</w:t>
        <w:br/>
        <w:t>from typing import Dict, Any, List</w:t>
        <w:br/>
        <w:t>from playwright.async_api import async_playwright</w:t>
        <w:br/>
        <w:t>from sentence_transformers import SentenceTransformer</w:t>
        <w:br/>
        <w:t>from sklearn.metrics.pairwise import cosine_similarity</w:t>
        <w:br/>
        <w:br/>
        <w:t># =========================</w:t>
        <w:br/>
        <w:t># NLP MODEL (ONCE)</w:t>
        <w:br/>
        <w:t># =========================</w:t>
        <w:br/>
        <w:t>_MODEL = SentenceTransformer("paraphrase-multilingual-MiniLM-L12-v2")</w:t>
        <w:br/>
        <w:br/>
        <w:t># =========================</w:t>
        <w:br/>
        <w:t># TEXT NORMALIZATION</w:t>
        <w:br/>
        <w:t># =========================</w:t>
        <w:br/>
        <w:t>def _normalize(text: str) -&gt; str:</w:t>
        <w:br/>
        <w:t xml:space="preserve">    if not text:</w:t>
        <w:br/>
        <w:t xml:space="preserve">        return ""</w:t>
        <w:br/>
        <w:t xml:space="preserve">    text = text.lower()</w:t>
        <w:br/>
        <w:t xml:space="preserve">    text = re.sub(r"[^\w\s]", " ", text)</w:t>
        <w:br/>
        <w:t xml:space="preserve">    text = re.sub(r"\s+", " ", text).strip()</w:t>
        <w:br/>
        <w:t xml:space="preserve">    return text</w:t>
        <w:br/>
        <w:br/>
        <w:t># =========================</w:t>
        <w:br/>
        <w:t># STRONG TOKENS</w:t>
        <w:br/>
        <w:t># =========================</w:t>
        <w:br/>
        <w:t>def _strong_tokens(text: str) -&gt; set[str]:</w:t>
        <w:br/>
        <w:t xml:space="preserve">    tokens = _normalize(text).split()</w:t>
        <w:br/>
        <w:t xml:space="preserve">    out = set()</w:t>
        <w:br/>
        <w:t xml:space="preserve">    for t in tokens:</w:t>
        <w:br/>
        <w:t xml:space="preserve">        if any(ch.isdigit() for ch in t):</w:t>
        <w:br/>
        <w:t xml:space="preserve">            out.add(t)</w:t>
        <w:br/>
        <w:t xml:space="preserve">        elif len(t) &gt;= 2:  # include short tokens for soft match</w:t>
        <w:br/>
        <w:t xml:space="preserve">            out.add(t)</w:t>
        <w:br/>
        <w:t xml:space="preserve">    return out</w:t>
        <w:br/>
        <w:br/>
        <w:t># =========================</w:t>
        <w:br/>
        <w:t># BRAND+MODEL CHECK (SOFTER)</w:t>
        <w:br/>
        <w:t># =========================</w:t>
        <w:br/>
        <w:t>def _has_brand_model_soft(query: str, candidate: str) -&gt; bool:</w:t>
        <w:br/>
        <w:t xml:space="preserve">    q = _normalize(query)</w:t>
        <w:br/>
        <w:t xml:space="preserve">    c = _normalize(candidate)</w:t>
        <w:br/>
        <w:br/>
        <w:t xml:space="preserve">    q_tokens = q.split()</w:t>
        <w:br/>
        <w:t xml:space="preserve">    brand_tokens = [t for t in q_tokens if not any(ch.isdigit() for ch in t)]</w:t>
        <w:br/>
        <w:t xml:space="preserve">    model_tokens = [t for t in q_tokens if any(ch.isdigit() for ch in t)]</w:t>
        <w:br/>
        <w:br/>
        <w:t xml:space="preserve">    brand_present = any(bt in c for bt in brand_tokens)</w:t>
        <w:br/>
        <w:t xml:space="preserve">    model_present = any(mt in c for mt in model_tokens)</w:t>
        <w:br/>
        <w:br/>
        <w:t xml:space="preserve">    # Soft: accept if either brand or model present</w:t>
        <w:br/>
        <w:t xml:space="preserve">    return brand_present or model_present</w:t>
        <w:br/>
        <w:br/>
        <w:t># =========================</w:t>
        <w:br/>
        <w:t># SEMANTIC SIMILARITY</w:t>
        <w:br/>
        <w:t># =========================</w:t>
        <w:br/>
        <w:t>def _semantic_similarity(a: str, b: str) -&gt; float:</w:t>
        <w:br/>
        <w:t xml:space="preserve">    vecs = _MODEL.encode([_normalize(a), _normalize(b)])</w:t>
        <w:br/>
        <w:t xml:space="preserve">    return float(cosine_similarity([vecs[0]], [vecs[1]])[0][0])</w:t>
        <w:br/>
        <w:br/>
        <w:t># =========================</w:t>
        <w:br/>
        <w:t># TOKEN PENALTY</w:t>
        <w:br/>
        <w:t># =========================</w:t>
        <w:br/>
        <w:t>def _token_penalty(query: str, candidate: str) -&gt; float:</w:t>
        <w:br/>
        <w:t xml:space="preserve">    q_tokens = _strong_tokens(query)</w:t>
        <w:br/>
        <w:t xml:space="preserve">    c_text = _normalize(candidate)</w:t>
        <w:br/>
        <w:t xml:space="preserve">    if not q_tokens:</w:t>
        <w:br/>
        <w:t xml:space="preserve">        return 0.0</w:t>
        <w:br/>
        <w:t xml:space="preserve">    missing = sum(1 for t in q_tokens if t not in c_text)</w:t>
        <w:br/>
        <w:t xml:space="preserve">    return missing / len(q_tokens)</w:t>
        <w:br/>
        <w:br/>
        <w:t># =========================</w:t>
        <w:br/>
        <w:t># PRICE PARSER (PERSIAN)</w:t>
        <w:br/>
        <w:t># =========================</w:t>
        <w:br/>
        <w:t>def _extract_price(text: str) -&gt; int | None:</w:t>
        <w:br/>
        <w:t xml:space="preserve">    if not text:</w:t>
        <w:br/>
        <w:t xml:space="preserve">        return None</w:t>
        <w:br/>
        <w:t xml:space="preserve">    persian_map = {</w:t>
        <w:br/>
        <w:t xml:space="preserve">        '۰':'0','۱':'1','۲':'2','۳':'3','۴':'4',</w:t>
        <w:br/>
        <w:t xml:space="preserve">        '۵':'5','۶':'6','۷':'7','۸':'8','۹':'9',</w:t>
        <w:br/>
        <w:t xml:space="preserve">        '٠':'0','١':'1','٢':'2','٣':'3','٤':'4',</w:t>
        <w:br/>
        <w:t xml:space="preserve">        '٥':'5','٦':'6','٧':'7','٨':'8','٩':'9'</w:t>
        <w:br/>
        <w:t xml:space="preserve">    }</w:t>
        <w:br/>
        <w:t xml:space="preserve">    digits = ""</w:t>
        <w:br/>
        <w:t xml:space="preserve">    for ch in text:</w:t>
        <w:br/>
        <w:t xml:space="preserve">        if ch in persian_map:</w:t>
        <w:br/>
        <w:t xml:space="preserve">            digits += persian_map[ch]</w:t>
        <w:br/>
        <w:t xml:space="preserve">        elif ch.isdigit():</w:t>
        <w:br/>
        <w:t xml:space="preserve">            digits += ch</w:t>
        <w:br/>
        <w:t xml:space="preserve">    try:</w:t>
        <w:br/>
        <w:t xml:space="preserve">        return int(digits) if digits else None</w:t>
        <w:br/>
        <w:t xml:space="preserve">    except ValueError:</w:t>
        <w:br/>
        <w:t xml:space="preserve">        return None</w:t>
        <w:br/>
        <w:br/>
        <w:t># =========================</w:t>
        <w:br/>
        <w:t># GET CHEAPEST AD (SOFTER + FALLBACK)</w:t>
        <w:br/>
        <w:t># =========================</w:t>
        <w:br/>
        <w:t>async def getCheapestAdd(url: str, target_product: str, headless: bool = True) -&gt; Dict[str, Any]:</w:t>
        <w:br/>
        <w:t xml:space="preserve">    products: List[Dict[str, Any]] = []</w:t>
        <w:br/>
        <w:br/>
        <w:t xml:space="preserve">    async with async_playwright() as p:</w:t>
        <w:br/>
        <w:t xml:space="preserve">        browser = await p.firefox.launch(headless=headless)</w:t>
        <w:br/>
        <w:t xml:space="preserve">        context = await browser.new_context(</w:t>
        <w:br/>
        <w:t xml:space="preserve">            viewport={"width": 1920, "height": 1080},</w:t>
        <w:br/>
        <w:t xml:space="preserve">            user_agent="Mozilla/5.0"</w:t>
        <w:br/>
        <w:t xml:space="preserve">        )</w:t>
        <w:br/>
        <w:t xml:space="preserve">        page = await context.new_page()</w:t>
        <w:br/>
        <w:t xml:space="preserve">        try:</w:t>
        <w:br/>
        <w:t xml:space="preserve">            await page.goto(url, wait_until="networkidle")</w:t>
        <w:br/>
        <w:t xml:space="preserve">            await page.wait_for_selector('a.kt-post-card__action', timeout=10000)</w:t>
        <w:br/>
        <w:t xml:space="preserve">            cards = await page.locator('a.kt-post-card__action').all()</w:t>
        <w:br/>
        <w:br/>
        <w:t xml:space="preserve">            for card in cards:</w:t>
        <w:br/>
        <w:t xml:space="preserve">                try:</w:t>
        <w:br/>
        <w:t xml:space="preserve">                    title_el = card.locator('h2.kt-post-card__title')</w:t>
        <w:br/>
        <w:t xml:space="preserve">                    if await title_el.count() == 0:</w:t>
        <w:br/>
        <w:t xml:space="preserve">                        continue</w:t>
        <w:br/>
        <w:t xml:space="preserve">                    title = (await title_el.first.inner_text()).strip()</w:t>
        <w:br/>
        <w:t xml:space="preserve">                    descs = await card.locator('div.kt-post-card__description').all()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src/scraptor/divar/search.py</w:t>
      </w:r>
    </w:p>
    <w:p>
      <w:pPr>
        <w:jc w:val="left"/>
      </w:pPr>
      <w:r>
        <w:rPr>
          <w:rFonts w:ascii="Consolas" w:hAnsi="Consolas"/>
          <w:sz w:val="18"/>
        </w:rPr>
        <w:t>‎def search(p, page):</w:t>
        <w:br/>
        <w:t xml:space="preserve">    encoded = p.replace(' ', '%20')</w:t>
        <w:br/>
        <w:t xml:space="preserve">    page.goto(f"https://divar.ir/s/iran?q={encoded}", wait_until="domcontentloaded") </w:t>
        <w:br/>
        <w:t xml:space="preserve">    pass</w:t>
        <w:br/>
      </w:r>
    </w:p>
    <w:p>
      <w:pPr>
        <w:jc w:val="right"/>
      </w:pPr>
      <w:r>
        <w:rPr>
          <w:rFonts w:ascii="Tahoma" w:hAnsi="Tahoma"/>
          <w:b/>
          <w:sz w:val="24"/>
        </w:rPr>
        <w:t>‏پوشه: src/gui</w:t>
      </w:r>
    </w:p>
    <w:p>
      <w:pPr>
        <w:jc w:val="right"/>
      </w:pPr>
      <w:r>
        <w:rPr>
          <w:rFonts w:ascii="Tahoma" w:hAnsi="Tahoma"/>
          <w:b/>
          <w:sz w:val="24"/>
        </w:rPr>
        <w:t>‏پوشه: src/gui/web</w:t>
      </w:r>
    </w:p>
    <w:p>
      <w:pPr>
        <w:jc w:val="right"/>
      </w:pPr>
      <w:r>
        <w:rPr>
          <w:rFonts w:ascii="Tahoma" w:hAnsi="Tahoma"/>
          <w:b/>
          <w:sz w:val="22"/>
        </w:rPr>
        <w:t>‏فایل: src/gui/web/main.py</w:t>
      </w:r>
    </w:p>
    <w:p>
      <w:pPr>
        <w:jc w:val="left"/>
      </w:pPr>
      <w:r>
        <w:rPr>
          <w:rFonts w:ascii="Consolas" w:hAnsi="Consolas"/>
          <w:sz w:val="18"/>
        </w:rPr>
        <w:t>‎from flask import Flask</w:t>
        <w:br/>
        <w:t>from flask import render_template</w:t>
        <w:br/>
        <w:t>from flask import request</w:t>
        <w:br/>
        <w:br/>
        <w:t>import os</w:t>
        <w:br/>
        <w:t>import sys</w:t>
        <w:br/>
        <w:t>import json</w:t>
        <w:br/>
        <w:br/>
        <w:t># Ensure project root (src) is on sys.path so we can import scraptors</w:t>
        <w:br/>
        <w:t>BASE_DIR = os.path.abspath(os.path.join(os.path.dirname(__file__), "..", ".."))</w:t>
        <w:br/>
        <w:t>if BASE_DIR not in sys.path:</w:t>
        <w:br/>
        <w:t xml:space="preserve">    sys.path.append(BASE_DIR)</w:t>
        <w:br/>
        <w:br/>
        <w:t>import importlib.util</w:t>
        <w:br/>
        <w:br/>
        <w:t># Import the central scraptor runner by file path to avoid a circular</w:t>
        <w:br/>
        <w:t># import when this file is executed as a script (it is also named main.py).</w:t>
        <w:br/>
        <w:t>try:</w:t>
        <w:br/>
        <w:t xml:space="preserve">    main_path = os.path.join(BASE_DIR, "main.py")</w:t>
        <w:br/>
        <w:t xml:space="preserve">    spec = importlib.util.spec_from_file_location("mm_main", main_path)</w:t>
        <w:br/>
        <w:t xml:space="preserve">    mm_main = importlib.util.module_from_spec(spec)</w:t>
        <w:br/>
        <w:t xml:space="preserve">    spec.loader.exec_module(mm_main)</w:t>
        <w:br/>
        <w:t xml:space="preserve">    run_scraptors = getattr(mm_main, "run_scraptors")</w:t>
        <w:br/>
        <w:t>except Exception as e:</w:t>
        <w:br/>
        <w:t xml:space="preserve">    # Fall back to a noop runner so the web UI can still start for templating</w:t>
        <w:br/>
        <w:t xml:space="preserve">    print(f"Warning: could not import run_scraptors: {e}")</w:t>
        <w:br/>
        <w:t xml:space="preserve">    def run_scraptors(product=None, parallel=True):</w:t>
        <w:br/>
        <w:t xml:space="preserve">        print("run_scraptors unavailable")</w:t>
        <w:br/>
        <w:br/>
        <w:br/>
        <w:t>app = Flask(__name__)</w:t>
        <w:br/>
        <w:br/>
        <w:br/>
        <w:br/>
        <w:t># :)</w:t>
        <w:br/>
        <w:br/>
        <w:t>@app.route("/")</w:t>
        <w:br/>
        <w:t>def home():</w:t>
        <w:br/>
        <w:t xml:space="preserve">    return render_template("index.html")</w:t>
        <w:br/>
        <w:br/>
        <w:t>@app.route("/search", methods=["POST"])</w:t>
        <w:br/>
        <w:t>@app.route("/search", methods=["POST"])</w:t>
        <w:br/>
        <w:t>def search(realRun=True):</w:t>
        <w:br/>
        <w:t xml:space="preserve">    query = request.form.get("q", "").strip()  # always get query</w:t>
        <w:br/>
        <w:br/>
        <w:t xml:space="preserve">    # Base JSON directory (shared output of all scraptors)</w:t>
        <w:br/>
        <w:t xml:space="preserve">    json_dir = os.path.join(BASE_DIR, "json")</w:t>
        <w:br/>
        <w:t xml:space="preserve">    json_count = 0</w:t>
        <w:br/>
        <w:t xml:space="preserve">    if os.path.isdir(json_dir):</w:t>
        <w:br/>
        <w:t xml:space="preserve">        json_count = sum(</w:t>
        <w:br/>
        <w:t xml:space="preserve">            1</w:t>
        <w:br/>
        <w:t xml:space="preserve">            for name in os.listdir(json_dir)</w:t>
        <w:br/>
        <w:t xml:space="preserve">            if name.lower().endswith(".json") and os.path.isfile(os.path.join(json_dir, name))</w:t>
        <w:br/>
        <w:t xml:space="preserve">        )</w:t>
        <w:br/>
        <w:br/>
        <w:t xml:space="preserve">    if not query:</w:t>
        <w:br/>
        <w:t xml:space="preserve">        return render_template(</w:t>
        <w:br/>
        <w:t xml:space="preserve">            "search.html",</w:t>
        <w:br/>
        <w:t xml:space="preserve">            search_query=query,</w:t>
        <w:br/>
        <w:t xml:space="preserve">            results_json="{}",</w:t>
        <w:br/>
        <w:t xml:space="preserve">            cards=[],</w:t>
        <w:br/>
        <w:t xml:space="preserve">            json_count=json_count,</w:t>
        <w:br/>
        <w:t xml:space="preserve">            error="هیچ کالایی وارد نشده است.",</w:t>
        <w:br/>
        <w:t xml:space="preserve">        )</w:t>
        <w:br/>
        <w:br/>
        <w:t xml:space="preserve">    if realRun:</w:t>
        <w:br/>
        <w:t xml:space="preserve">        try:</w:t>
        <w:br/>
        <w:t xml:space="preserve">            results = run_scraptors(product=query, parallel=False) or {}</w:t>
        <w:br/>
        <w:t xml:space="preserve">            print(f"run_scraptors returned keys: {list(results.keys())}")</w:t>
        <w:br/>
        <w:t xml:space="preserve">        except Exception as e:</w:t>
        <w:br/>
        <w:t xml:space="preserve">            print(f"Error running scraptors: {e}")</w:t>
        <w:br/>
        <w:t xml:space="preserve">            import traceback</w:t>
        <w:br/>
        <w:t xml:space="preserve">            traceback.print_exc()</w:t>
        <w:br/>
        <w:t xml:space="preserve">            results = {}</w:t>
        <w:br/>
        <w:br/>
        <w:t xml:space="preserve">        if not results:</w:t>
        <w:br/>
        <w:t xml:space="preserve">            try:</w:t>
        <w:br/>
        <w:t xml:space="preserve">                for name in os.listdir(json_dir):</w:t>
        <w:br/>
        <w:t xml:space="preserve">                    if not name.lower().endswith('.json'):</w:t>
        <w:br/>
        <w:t xml:space="preserve">                        continue</w:t>
        <w:br/>
        <w:t xml:space="preserve">                    src_name = os.path.splitext(name)[0]</w:t>
        <w:br/>
        <w:t xml:space="preserve">                    path = os.path.join(json_dir, name)</w:t>
        <w:br/>
        <w:t xml:space="preserve">                    try:</w:t>
        <w:br/>
        <w:t xml:space="preserve">                        with open(path, 'r', encoding='utf-8') as fh:</w:t>
        <w:br/>
        <w:t xml:space="preserve">                            data = json.load(fh)</w:t>
        <w:br/>
        <w:t xml:space="preserve">                        results[src_name] = data</w:t>
        <w:br/>
        <w:t xml:space="preserve">                        print(f"Loaded fallback data from {path}")</w:t>
        <w:br/>
        <w:t xml:space="preserve">                    except Exception as e:</w:t>
        <w:br/>
        <w:t xml:space="preserve">                        print(f"Failed loading JSON {path}: {e}")</w:t>
        <w:br/>
        <w:t xml:space="preserve">            except Exception as e:</w:t>
        <w:br/>
        <w:t xml:space="preserve">                print(f"Error listing json dir {json_dir}: {e}")</w:t>
        <w:br/>
        <w:br/>
        <w:t xml:space="preserve">    else:</w:t>
        <w:br/>
        <w:t xml:space="preserve">        results = {</w:t>
        <w:br/>
        <w:t xml:space="preserve">            "divar": [</w:t>
        <w:br/>
        <w:t xml:space="preserve">                {</w:t>
        <w:br/>
        <w:t xml:space="preserve">                    "name": "Test Product A",</w:t>
        <w:br/>
        <w:t xml:space="preserve">                    "price": 123000,</w:t>
        <w:br/>
        <w:t xml:space="preserve">                    "link": "/p/test-a",</w:t>
        <w:br/>
        <w:t xml:space="preserve">                    "image": "https://via.placeholder.com/150"</w:t>
        <w:br/>
        <w:t xml:space="preserve">                }</w:t>
        <w:br/>
        <w:t xml:space="preserve">            ],</w:t>
        <w:br/>
        <w:t xml:space="preserve">            "torob": [</w:t>
        <w:br/>
        <w:t xml:space="preserve">                {</w:t>
        <w:br/>
        <w:t xml:space="preserve">                    "name": "Test Product B",</w:t>
        <w:br/>
        <w:t xml:space="preserve">                    "price": 456000,</w:t>
        <w:br/>
        <w:t xml:space="preserve">                    "link": "/p/test-b",</w:t>
        <w:br/>
        <w:t xml:space="preserve">                    "image": "https://via.placeholder.com/150"</w:t>
        <w:br/>
        <w:t xml:space="preserve">                }</w:t>
        <w:br/>
        <w:t xml:space="preserve">            ]</w:t>
        <w:br/>
        <w:t xml:space="preserve">        }</w:t>
        <w:br/>
        <w:br/>
        <w:t xml:space="preserve">    if not results:</w:t>
        <w:br/>
        <w:t xml:space="preserve">        results = {</w:t>
        <w:br/>
        <w:t xml:space="preserve">            "mock": [</w:t>
        <w:br/>
        <w:t xml:space="preserve">                {"name": f"نتیجه نمونه برای '{query}'", "price": None, "link": "", "image": ""}</w:t>
        <w:br/>
        <w:t xml:space="preserve">            ]</w:t>
        <w:br/>
        <w:t xml:space="preserve">        }</w:t>
        <w:br/>
        <w:br/>
        <w:t xml:space="preserve">    cards = []</w:t>
        <w:br/>
      </w:r>
    </w:p>
    <w:p>
      <w:pPr>
        <w:jc w:val="right"/>
      </w:pPr>
      <w:r>
        <w:rPr>
          <w:rFonts w:ascii="Tahoma" w:hAnsi="Tahoma"/>
          <w:b/>
          <w:sz w:val="24"/>
        </w:rPr>
        <w:t>‏پوشه: src/gui/web/templates</w:t>
      </w:r>
    </w:p>
    <w:p>
      <w:pPr>
        <w:jc w:val="right"/>
      </w:pPr>
      <w:r>
        <w:rPr>
          <w:rFonts w:ascii="Tahoma" w:hAnsi="Tahoma"/>
          <w:b/>
          <w:sz w:val="22"/>
        </w:rPr>
        <w:t>‏فایل: src/gui/web/templates/base.html</w:t>
      </w:r>
    </w:p>
    <w:p>
      <w:pPr>
        <w:jc w:val="left"/>
      </w:pPr>
      <w:r>
        <w:rPr>
          <w:rFonts w:ascii="Consolas" w:hAnsi="Consolas"/>
          <w:sz w:val="18"/>
        </w:rPr>
        <w:t>‎&lt;!DOCTYPE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&lt;title&gt;MiniMony {% block title %}{% endblock %}&lt;/title&gt;</w:t>
        <w:br/>
        <w:br/>
        <w:t xml:space="preserve">    &lt;link</w:t>
        <w:br/>
        <w:t xml:space="preserve">      rel="stylesheet"</w:t>
        <w:br/>
        <w:t xml:space="preserve">      href="{{ url_for('static', filename='css/main.css') }}"</w:t>
        <w:br/>
        <w:t xml:space="preserve">    /&gt;</w:t>
        <w:br/>
        <w:t xml:space="preserve">    {% block css %} {% endblock %}</w:t>
        <w:br/>
        <w:t xml:space="preserve">  &lt;/head&gt;</w:t>
        <w:br/>
        <w:t xml:space="preserve">  &lt;body&gt;</w:t>
        <w:br/>
        <w:br/>
        <w:t xml:space="preserve">    &lt;nav class="navbar"&gt;</w:t>
        <w:br/>
        <w:t xml:space="preserve">      &lt;div class="logo"&gt;</w:t>
        <w:br/>
        <w:t xml:space="preserve">        &lt;h1 class="logo"&gt;MiniMony&lt;/h1&gt;</w:t>
        <w:br/>
        <w:t xml:space="preserve">      &lt;/div&gt;</w:t>
        <w:br/>
        <w:t xml:space="preserve">      &lt;div class="nav-buttons"&gt;</w:t>
        <w:br/>
        <w:t xml:space="preserve">        &lt;button class="nav-btn"&gt;Home&lt;/button&gt;</w:t>
        <w:br/>
        <w:t xml:space="preserve">        &lt;button class="nav-btn"&gt;About&lt;/button&gt;</w:t>
        <w:br/>
        <w:t xml:space="preserve">        &lt;button class="nav-btn"&gt;Search&lt;/button&gt;</w:t>
        <w:br/>
        <w:t xml:space="preserve">        &lt;button class="nav-btn"&gt;Contact&lt;/button&gt;</w:t>
        <w:br/>
        <w:t xml:space="preserve">      &lt;/div&gt;</w:t>
        <w:br/>
        <w:t xml:space="preserve">    &lt;/nav&gt;</w:t>
        <w:br/>
        <w:br/>
        <w:t xml:space="preserve">    {% block content %}</w:t>
        <w:br/>
        <w:br/>
        <w:t xml:space="preserve">    {% endblock %}</w:t>
        <w:br/>
        <w:br/>
        <w:t xml:space="preserve">    &lt;div class="supportCircle"&gt;</w:t>
        <w:br/>
        <w:t xml:space="preserve">      </w:t>
        <w:br/>
        <w:t xml:space="preserve">    &lt;/div&gt;</w:t>
        <w:br/>
        <w:br/>
        <w:t xml:space="preserve">  &lt;/body&gt;</w:t>
        <w:br/>
        <w:t>&lt;/html&gt;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src/gui/web/templates/index.html</w:t>
      </w:r>
    </w:p>
    <w:p>
      <w:pPr>
        <w:jc w:val="left"/>
      </w:pPr>
      <w:r>
        <w:rPr>
          <w:rFonts w:ascii="Consolas" w:hAnsi="Consolas"/>
          <w:sz w:val="18"/>
        </w:rPr>
        <w:t>‎{% extends 'base.html' %}</w:t>
        <w:br/>
        <w:br/>
        <w:t>{% block title %}Page Title{% endblock %}</w:t>
        <w:br/>
        <w:br/>
        <w:t>{% block css %}</w:t>
        <w:br/>
        <w:t xml:space="preserve">    &lt;link rel="stylesheet" href="{{ url_for('static', filename='css/index.css') }}"&gt;</w:t>
        <w:br/>
        <w:t>{% endblock %}</w:t>
        <w:br/>
        <w:br/>
        <w:br/>
        <w:t>{% block content %}</w:t>
        <w:br/>
        <w:t xml:space="preserve">    &lt;div class="centerDivHV"&gt;</w:t>
        <w:br/>
        <w:t xml:space="preserve">        &lt;form</w:t>
        <w:br/>
        <w:t xml:space="preserve">          action="{{ url_for('search') }}"</w:t>
        <w:br/>
        <w:t xml:space="preserve">          method="post"</w:t>
        <w:br/>
        <w:t xml:space="preserve">          class="circle-input-form"</w:t>
        <w:br/>
        <w:t xml:space="preserve">          id="searchForm"</w:t>
        <w:br/>
        <w:t xml:space="preserve">        &gt;</w:t>
        <w:br/>
        <w:t xml:space="preserve">            &lt;div class="circle-input-wrapper" id="circleInputWrapper"&gt;</w:t>
        <w:br/>
        <w:t xml:space="preserve">                &lt;p class="circle-input-label"&gt;نام کالا را وارد کنید&lt;/p&gt;</w:t>
        <w:br/>
        <w:t xml:space="preserve">                &lt;div class="circle-input-core"&gt;</w:t>
        <w:br/>
        <w:t xml:space="preserve">                    &lt;input</w:t>
        <w:br/>
        <w:t xml:space="preserve">                        type="text"</w:t>
        <w:br/>
        <w:t xml:space="preserve">                        name="q"</w:t>
        <w:br/>
        <w:t xml:space="preserve">                        class="circle-input-field"</w:t>
        <w:br/>
        <w:t xml:space="preserve">                        autocomplete="off"</w:t>
        <w:br/>
        <w:t xml:space="preserve">                    /&gt;</w:t>
        <w:br/>
        <w:t xml:space="preserve">                    &lt;span class="circle-input-inner"&gt;&lt;/span&gt;</w:t>
        <w:br/>
        <w:t xml:space="preserve">                &lt;/div&gt;</w:t>
        <w:br/>
        <w:t xml:space="preserve">            &lt;/div&gt;</w:t>
        <w:br/>
        <w:t xml:space="preserve">        &lt;/form&gt;</w:t>
        <w:br/>
        <w:t xml:space="preserve">    &lt;/div&gt;</w:t>
        <w:br/>
        <w:br/>
        <w:t xml:space="preserve">    &lt;!-- Simple full-screen loading overlay --&gt;</w:t>
        <w:br/>
        <w:t xml:space="preserve">    &lt;div id="loadingOverlay" class="loading-overlay" style="display: none;"&gt;</w:t>
        <w:br/>
        <w:t xml:space="preserve">      &lt;div class="loading-spinner"&gt;&lt;/div&gt;</w:t>
        <w:br/>
        <w:t xml:space="preserve">      &lt;p class="loading-text"&gt;در حال جست‌وجو در فروشگاه‌ها...&lt;/p&gt;</w:t>
        <w:br/>
        <w:t xml:space="preserve">    &lt;/div&gt;</w:t>
        <w:br/>
        <w:br/>
        <w:t xml:space="preserve">    &lt;script&gt;</w:t>
        <w:br/>
        <w:t xml:space="preserve">        (function () {</w:t>
        <w:br/>
        <w:t xml:space="preserve">            const wrapper = document.getElementById('circleInputWrapper');</w:t>
        <w:br/>
        <w:t xml:space="preserve">            if (!wrapper) return;</w:t>
        <w:br/>
        <w:br/>
        <w:t xml:space="preserve">            const core = wrapper.querySelector('.circle-input-core');</w:t>
        <w:br/>
        <w:t xml:space="preserve">            const input = wrapper.querySelector('.circle-input-field');</w:t>
        <w:br/>
        <w:t xml:space="preserve">            const form = document.getElementById('searchForm');</w:t>
        <w:br/>
        <w:t xml:space="preserve">            const overlay = document.getElementById('loadingOverlay');</w:t>
        <w:br/>
        <w:br/>
        <w:t xml:space="preserve">            function expand() {</w:t>
        <w:br/>
        <w:t xml:space="preserve">                if (!wrapper.classList.contains('expanded')) {</w:t>
        <w:br/>
        <w:t xml:space="preserve">                    wrapper.classList.add('expanded');</w:t>
        <w:br/>
        <w:t xml:space="preserve">                    input.focus();</w:t>
        <w:br/>
        <w:t xml:space="preserve">                }</w:t>
        <w:br/>
        <w:t xml:space="preserve">            }</w:t>
        <w:br/>
        <w:br/>
        <w:t xml:space="preserve">            core.addEventListener('click', expand);</w:t>
        <w:br/>
        <w:t xml:space="preserve">            input.addEventListener('focus', expand);</w:t>
        <w:br/>
        <w:br/>
        <w:t xml:space="preserve">            input.addEventListener('blur', function () {</w:t>
        <w:br/>
        <w:t xml:space="preserve">                if (!input.value.trim()) {</w:t>
        <w:br/>
        <w:t xml:space="preserve">                    wrapper.classList.remove('expanded');</w:t>
        <w:br/>
        <w:t xml:space="preserve">                }</w:t>
        <w:br/>
        <w:t xml:space="preserve">            });</w:t>
        <w:br/>
        <w:br/>
        <w:t xml:space="preserve">            form.addEventListener('submit', function () {</w:t>
        <w:br/>
        <w:t xml:space="preserve">                if (overlay) {</w:t>
        <w:br/>
        <w:t xml:space="preserve">                    overlay.style.display = 'flex';</w:t>
        <w:br/>
        <w:t xml:space="preserve">                }</w:t>
        <w:br/>
        <w:t xml:space="preserve">            });</w:t>
        <w:br/>
        <w:br/>
        <w:t xml:space="preserve">            // Submit on Enter when user types</w:t>
        <w:br/>
        <w:t xml:space="preserve">            input.addEventListener('keydown', function (e) {</w:t>
        <w:br/>
        <w:t xml:space="preserve">                if (e.key === 'Enter') {</w:t>
        <w:br/>
        <w:t xml:space="preserve">                    e.preventDefault();</w:t>
        <w:br/>
        <w:t xml:space="preserve">                    form.submit();</w:t>
        <w:br/>
        <w:t xml:space="preserve">                }</w:t>
        <w:br/>
        <w:t xml:space="preserve">            });</w:t>
        <w:br/>
        <w:t xml:space="preserve">        })();</w:t>
        <w:br/>
        <w:t xml:space="preserve">    &lt;/script&gt;</w:t>
        <w:br/>
        <w:t>{% endblock %}</w:t>
      </w:r>
    </w:p>
    <w:p>
      <w:pPr>
        <w:jc w:val="right"/>
      </w:pPr>
      <w:r>
        <w:rPr>
          <w:rFonts w:ascii="Tahoma" w:hAnsi="Tahoma"/>
          <w:b/>
          <w:sz w:val="22"/>
        </w:rPr>
        <w:t>‏فایل: src/gui/web/templates/search.html</w:t>
      </w:r>
    </w:p>
    <w:p>
      <w:pPr>
        <w:jc w:val="left"/>
      </w:pPr>
      <w:r>
        <w:rPr>
          <w:rFonts w:ascii="Consolas" w:hAnsi="Consolas"/>
          <w:sz w:val="18"/>
        </w:rPr>
        <w:t>‎{% extends 'base.html' %}</w:t>
        <w:br/>
        <w:br/>
        <w:t>{% block title %}Search{% endblock %}</w:t>
        <w:br/>
        <w:br/>
        <w:t>{% block css %}</w:t>
        <w:br/>
        <w:t xml:space="preserve">    &lt;link rel="stylesheet" href="{{ url_for('static', filename='css/search.css') }}"&gt;</w:t>
        <w:br/>
        <w:t>{% endblock %}</w:t>
        <w:br/>
        <w:br/>
        <w:t>{% block content %}</w:t>
        <w:br/>
        <w:t xml:space="preserve">  &lt;div class="search-results-page"&gt;</w:t>
        <w:br/>
        <w:t xml:space="preserve">    &lt;h2 class="search-title"&gt;نتایج برای: &lt;span&gt;{{ search_query }}&lt;/span&gt;&lt;/h2&gt;</w:t>
        <w:br/>
        <w:br/>
        <w:t xml:space="preserve">    {% if error %}</w:t>
        <w:br/>
        <w:t xml:space="preserve">      &lt;p class="search-error"&gt;{{ error }}&lt;/p&gt;</w:t>
        <w:br/>
        <w:t xml:space="preserve">    {% endif %}</w:t>
        <w:br/>
        <w:br/>
        <w:t xml:space="preserve">    {% if cards %}</w:t>
        <w:br/>
        <w:t xml:space="preserve">      &lt;h3 class="search-subtitle"&gt;کالاهای پیدا شده:&lt;/h3&gt;</w:t>
        <w:br/>
        <w:t xml:space="preserve">      &lt;div class="results-grid"&gt;</w:t>
        <w:br/>
        <w:t xml:space="preserve">        {% for card in cards %}</w:t>
        <w:br/>
        <w:t xml:space="preserve">          &lt;article class="result-card"&gt;</w:t>
        <w:br/>
        <w:t xml:space="preserve">            &lt;div class="result-card-inner"&gt;</w:t>
        <w:br/>
        <w:t xml:space="preserve">              &lt;div class="result-image-wrapper"&gt;</w:t>
        <w:br/>
        <w:t xml:space="preserve">                {% if card.image %}</w:t>
        <w:br/>
        <w:t xml:space="preserve">                  &lt;img</w:t>
        <w:br/>
        <w:t xml:space="preserve">                    src="{{ card.image }}"</w:t>
        <w:br/>
        <w:t xml:space="preserve">                    alt="{{ card.name }}"</w:t>
        <w:br/>
        <w:t xml:space="preserve">                    class="result-image"</w:t>
        <w:br/>
        <w:t xml:space="preserve">                    loading="lazy"</w:t>
        <w:br/>
        <w:t xml:space="preserve">                    onerror="this.style.display='none'; this.parentElement.querySelector('.no-image').style.display='flex';"</w:t>
        <w:br/>
        <w:t xml:space="preserve">                  &gt;</w:t>
        <w:br/>
        <w:t xml:space="preserve">                  &lt;div class="no-image"&gt;تصویری یافت نشد&lt;/div&gt;</w:t>
        <w:br/>
        <w:t xml:space="preserve">                {% else %}</w:t>
        <w:br/>
        <w:t xml:space="preserve">                  &lt;div class="no-image" style="display: flex;"&gt;تصویری یافت نشد&lt;/div&gt;</w:t>
        <w:br/>
        <w:t xml:space="preserve">                {% endif %}</w:t>
        <w:br/>
        <w:t xml:space="preserve">              &lt;/div&gt;</w:t>
        <w:br/>
        <w:br/>
        <w:t xml:space="preserve">              &lt;div class="result-body"&gt;</w:t>
        <w:br/>
        <w:t xml:space="preserve">                &lt;h4 class="result-title"&gt;{{ card.name }}&lt;/h4&gt;</w:t>
        <w:br/>
        <w:br/>
        <w:t xml:space="preserve">                {% if card.price %}</w:t>
        <w:br/>
        <w:t xml:space="preserve">                  &lt;p class="result-price"&gt;</w:t>
        <w:br/>
        <w:t xml:space="preserve">                    &lt;span&gt;{{ '{:,}'.format(card.price) }}&lt;/span&gt;</w:t>
        <w:br/>
        <w:t xml:space="preserve">                    &lt;span class="result-price-unit"&gt;تومان&lt;/span&gt;</w:t>
        <w:br/>
        <w:t xml:space="preserve">                  &lt;/p&gt;</w:t>
        <w:br/>
        <w:t xml:space="preserve">                {% endif %}</w:t>
        <w:br/>
        <w:br/>
        <w:br/>
        <w:t xml:space="preserve">                &lt;div class="result-meta"&gt;</w:t>
        <w:br/>
        <w:t xml:space="preserve">                  &lt;span class="result-source"&gt;</w:t>
        <w:br/>
        <w:t xml:space="preserve">                    {% if card.source == 'divar' %}</w:t>
        <w:br/>
        <w:t xml:space="preserve">                      &lt;img src="{{ url_for('static', filename='img/divar.svg') }}" alt="Divar" style="height:20px;"&gt;</w:t>
        <w:br/>
        <w:t xml:space="preserve">                    {% elif card.source == 'torob' %}</w:t>
        <w:br/>
        <w:t xml:space="preserve">                      &lt;img src="{{ url_for('static', filename='img/torob_logo.svg') }}" alt="Torob" style="height:20px;"&gt;</w:t>
        <w:br/>
        <w:t xml:space="preserve">                    {% else %}</w:t>
        <w:br/>
        <w:t xml:space="preserve">                      {{ card.source }}</w:t>
        <w:br/>
        <w:t xml:space="preserve">                    {% endif %}</w:t>
        <w:br/>
        <w:t xml:space="preserve">                  &lt;/span&gt;</w:t>
        <w:br/>
        <w:br/>
        <w:br/>
        <w:t xml:space="preserve">                  {% if card.link %}</w:t>
        <w:br/>
        <w:t xml:space="preserve">                    &lt;a href="{{ card.link }}" target="_blank" rel="noopener" class="result-link-btn"&gt;</w:t>
        <w:br/>
        <w:t xml:space="preserve">                      مشاهده در سایت</w:t>
        <w:br/>
        <w:t xml:space="preserve">                    &lt;/a&gt;</w:t>
        <w:br/>
        <w:t xml:space="preserve">                  {% endif %}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&lt;/article&gt;</w:t>
        <w:br/>
        <w:t xml:space="preserve">        {% endfor %}</w:t>
        <w:br/>
        <w:t xml:space="preserve">      &lt;/div&gt;</w:t>
        <w:br/>
        <w:br/>
        <w:t xml:space="preserve">      &lt;a href="{{ url_for('home') }}"&gt;بازگشت به صفحه اصلی&lt;/a&gt;</w:t>
        <w:br/>
        <w:br/>
        <w:t xml:space="preserve">    {% endif %}</w:t>
        <w:br/>
        <w:t xml:space="preserve">  &lt;/div&gt;</w:t>
        <w:br/>
        <w:br/>
        <w:t xml:space="preserve">  &lt;script&gt;</w:t>
        <w:br/>
        <w:t xml:space="preserve">    document.addEventListener("DOMContentLoaded", function () {</w:t>
        <w:br/>
        <w:t xml:space="preserve">      const cards = document.querySelectorAll(".result-card");</w:t>
        <w:br/>
        <w:br/>
        <w:t xml:space="preserve">      cards.forEach((card) =&gt; {</w:t>
        <w:br/>
        <w:t xml:space="preserve">        const inner = card.querySelector(".result-card-inner");</w:t>
        <w:br/>
        <w:t xml:space="preserve">        if (!inner) return;</w:t>
        <w:br/>
        <w:br/>
        <w:t xml:space="preserve">        const maxRotate = 6; // gentler maximum tilt in degrees</w:t>
        <w:br/>
        <w:br/>
        <w:t xml:space="preserve">        card.addEventListener("mousemove", function (event) {</w:t>
        <w:br/>
        <w:t xml:space="preserve">          const rect = card.getBoundingClientRect();</w:t>
        <w:br/>
        <w:t xml:space="preserve">          const x = event.clientX - rect.left;</w:t>
        <w:br/>
        <w:t xml:space="preserve">          const y = event.clientY - rect.top;</w:t>
        <w:br/>
        <w:br/>
        <w:t xml:space="preserve">          const xRel = x / rect.width - 0.5;  // -0.5 (left) -&gt; 0.5 (right)</w:t>
        <w:br/>
        <w:t xml:space="preserve">          const yRel = y / rect.height - 0.5; // -0.5 (top) -&gt; 0.5 (bottom)</w:t>
        <w:br/>
        <w:br/>
        <w:t xml:space="preserve">          const rotateX = -yRel * maxRotate; // tilt towards cursor vertically</w:t>
        <w:br/>
        <w:t xml:space="preserve">          const rotateY = xRel * maxRotate;  // tilt towards cursor horizontally</w:t>
        <w:br/>
        <w:br/>
        <w:t xml:space="preserve">          inner.style.transform =</w:t>
        <w:br/>
        <w:t xml:space="preserve">            "translateY(-3px) rotateX(" +</w:t>
        <w:br/>
        <w:t xml:space="preserve">            rotateX.toFixed(2) +</w:t>
        <w:br/>
        <w:t xml:space="preserve">            "deg) rotateY(" +</w:t>
        <w:br/>
        <w:t xml:space="preserve">            rotateY.toFixed(2) +</w:t>
        <w:br/>
        <w:t xml:space="preserve">            "deg)";</w:t>
        <w:br/>
        <w:t xml:space="preserve">        });</w:t>
        <w:br/>
        <w:br/>
        <w:t xml:space="preserve">        card.addEventListener("mouseleave", function () {</w:t>
        <w:br/>
        <w:t xml:space="preserve">          inner.style.transform = "translateY(0) rotateX(0deg) rotateY(0deg)";</w:t>
        <w:br/>
        <w:t xml:space="preserve">        });</w:t>
        <w:br/>
        <w:t xml:space="preserve">      });</w:t>
        <w:br/>
        <w:t xml:space="preserve">    });</w:t>
        <w:br/>
        <w:t xml:space="preserve">  &lt;/script&gt;</w:t>
        <w:br/>
        <w:t>{% endblock %}</w:t>
      </w:r>
    </w:p>
    <w:p>
      <w:pPr>
        <w:jc w:val="right"/>
      </w:pPr>
      <w:r>
        <w:rPr>
          <w:rFonts w:ascii="Tahoma" w:hAnsi="Tahoma"/>
          <w:b/>
          <w:sz w:val="24"/>
        </w:rPr>
        <w:t>‏پوشه: src/gui/web/static</w:t>
      </w:r>
    </w:p>
    <w:p>
      <w:pPr>
        <w:jc w:val="right"/>
      </w:pPr>
      <w:r>
        <w:rPr>
          <w:rFonts w:ascii="Tahoma" w:hAnsi="Tahoma"/>
          <w:b/>
          <w:sz w:val="24"/>
        </w:rPr>
        <w:t>‏پوشه: src/gui/web/static/css</w:t>
      </w:r>
    </w:p>
    <w:p>
      <w:pPr>
        <w:jc w:val="right"/>
      </w:pPr>
      <w:r>
        <w:rPr>
          <w:rFonts w:ascii="Tahoma" w:hAnsi="Tahoma"/>
          <w:b/>
          <w:sz w:val="22"/>
        </w:rPr>
        <w:t>‏فایل: src/gui/web/static/css/index.css</w:t>
      </w:r>
    </w:p>
    <w:p>
      <w:pPr>
        <w:jc w:val="left"/>
      </w:pPr>
      <w:r>
        <w:rPr>
          <w:rFonts w:ascii="Consolas" w:hAnsi="Consolas"/>
          <w:sz w:val="18"/>
        </w:rPr>
        <w:t>‎</w:t>
        <w:br/>
        <w:t>body {</w:t>
        <w:br/>
        <w:t xml:space="preserve">  margin: 0;</w:t>
        <w:br/>
        <w:t xml:space="preserve">  height: 100vh;</w:t>
        <w:br/>
        <w:t xml:space="preserve">  display: flex;</w:t>
        <w:br/>
        <w:t xml:space="preserve">  justify-content: center;</w:t>
        <w:br/>
        <w:t xml:space="preserve">  align-items: center;</w:t>
        <w:br/>
        <w:t xml:space="preserve">  background: transparent;</w:t>
        <w:br/>
        <w:t>}</w:t>
        <w:br/>
        <w:br/>
        <w:t>.centerDivHV {</w:t>
        <w:br/>
        <w:t xml:space="preserve">  display: flex;</w:t>
        <w:br/>
        <w:t xml:space="preserve">  justify-content: center;</w:t>
        <w:br/>
        <w:t xml:space="preserve">  align-items: center;</w:t>
        <w:br/>
        <w:t xml:space="preserve">  height: 100vh;</w:t>
        <w:br/>
        <w:t xml:space="preserve">  width: 100vw;</w:t>
        <w:br/>
        <w:t>}</w:t>
        <w:br/>
        <w:br/>
        <w:t>.circle-input-form {</w:t>
        <w:br/>
        <w:t xml:space="preserve">  background: transparent;</w:t>
        <w:br/>
        <w:t>}</w:t>
        <w:br/>
        <w:br/>
        <w:t>.circle-input-wrapper {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gap: 12px;</w:t>
        <w:br/>
        <w:t xml:space="preserve">  </w:t>
        <w:br/>
        <w:t>}</w:t>
        <w:br/>
        <w:br/>
        <w:t>.circle-input-label {</w:t>
        <w:br/>
        <w:t xml:space="preserve">  font-size: 18px;</w:t>
        <w:br/>
        <w:t xml:space="preserve">  font-weight: 600;</w:t>
        <w:br/>
        <w:t xml:space="preserve">  color: #ffffff;</w:t>
        <w:br/>
        <w:t xml:space="preserve">  letter-spacing: 0.3px;</w:t>
        <w:br/>
        <w:t xml:space="preserve">  </w:t>
        <w:br/>
        <w:t>}</w:t>
        <w:br/>
        <w:br/>
        <w:t>.circle-input-core {</w:t>
        <w:br/>
        <w:t xml:space="preserve">  position: relative;</w:t>
        <w:br/>
        <w:t xml:space="preserve">  width: 60px;</w:t>
        <w:br/>
        <w:t xml:space="preserve">  height: 60px;</w:t>
        <w:br/>
        <w:t xml:space="preserve">  border-radius: 50%;</w:t>
        <w:br/>
        <w:t xml:space="preserve">  background: #ffffff;</w:t>
        <w:br/>
        <w:t xml:space="preserve">  box-shadow: 0 12px 30px rgba(15, 23, 42, 0.35);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cursor: pointer;</w:t>
        <w:br/>
        <w:t xml:space="preserve">  overflow: hidden;</w:t>
        <w:br/>
        <w:t xml:space="preserve">  transition: all 0.7s cubic-bezier(0.22, 0.61, 0.36, 1);</w:t>
        <w:br/>
        <w:t xml:space="preserve">  animation: bluePulse 10s ease-in-out infinite alternate;</w:t>
        <w:br/>
        <w:t>}</w:t>
        <w:br/>
        <w:br/>
        <w:t>.circle-input-inner {</w:t>
        <w:br/>
        <w:t xml:space="preserve">  position: absolute;</w:t>
        <w:br/>
        <w:t xml:space="preserve">  width: 100%;</w:t>
        <w:br/>
        <w:t xml:space="preserve">  height: 100%;</w:t>
        <w:br/>
        <w:t xml:space="preserve">  border-radius: 50%;</w:t>
        <w:br/>
        <w:t xml:space="preserve">  pointer-events: none;</w:t>
        <w:br/>
        <w:t xml:space="preserve">  display: none; /* internal animation removed */</w:t>
        <w:br/>
        <w:t>}</w:t>
        <w:br/>
        <w:br/>
        <w:t>.circle-input-field {</w:t>
        <w:br/>
        <w:t xml:space="preserve">  position: relative;</w:t>
        <w:br/>
        <w:t xml:space="preserve">  width: 70%;</w:t>
        <w:br/>
        <w:t xml:space="preserve">  border: none;</w:t>
        <w:br/>
        <w:t xml:space="preserve">  outline: none;</w:t>
        <w:br/>
        <w:t xml:space="preserve">  background: transparent;</w:t>
        <w:br/>
        <w:t xml:space="preserve">  color: #fff;</w:t>
        <w:br/>
        <w:t xml:space="preserve">  text-align: center;</w:t>
        <w:br/>
        <w:t xml:space="preserve">  font-size: 16px;</w:t>
        <w:br/>
        <w:t xml:space="preserve">  opacity: 0;</w:t>
        <w:br/>
        <w:t xml:space="preserve">  transform: translateY(8px);</w:t>
        <w:br/>
        <w:t xml:space="preserve">  transition: all 0.35s ease;</w:t>
        <w:br/>
        <w:t>}</w:t>
        <w:br/>
        <w:br/>
        <w:t>.circle-input-field::placeholder {</w:t>
        <w:br/>
        <w:t xml:space="preserve">  color: #000000;</w:t>
        <w:br/>
        <w:t>}</w:t>
        <w:br/>
        <w:br/>
        <w:t>.circle-input-wrapper.expanded .circle-input-core {</w:t>
        <w:br/>
        <w:t xml:space="preserve">  width: 360px;</w:t>
        <w:br/>
        <w:t xml:space="preserve">  max-width: 80vw;</w:t>
        <w:br/>
        <w:t xml:space="preserve">  height: 60px;</w:t>
        <w:br/>
        <w:t xml:space="preserve">  border-radius: 999px;</w:t>
        <w:br/>
        <w:t xml:space="preserve">  background: #ffffff;</w:t>
        <w:br/>
        <w:t xml:space="preserve">  border: 2px solid #000000;</w:t>
        <w:br/>
        <w:t xml:space="preserve">  box-shadow: 0 16px 40px rgba(15, 23, 42, 0.25);</w:t>
        <w:br/>
        <w:t xml:space="preserve">  filter: saturate(0.45) brightness(1.03);</w:t>
        <w:br/>
        <w:t>}</w:t>
        <w:br/>
        <w:br/>
        <w:t>.circle-input-wrapper.expanded .circle-input-inner {</w:t>
        <w:br/>
        <w:t xml:space="preserve">  opacity: 0.2;</w:t>
        <w:br/>
        <w:t xml:space="preserve">  filter: blur(6px);</w:t>
        <w:br/>
        <w:t>}</w:t>
        <w:br/>
        <w:br/>
        <w:t>.circle-input-wrapper.expanded .circle-input-field {</w:t>
        <w:br/>
        <w:t xml:space="preserve">  width: 100%;</w:t>
        <w:br/>
        <w:t xml:space="preserve">  padding: 0 18px;</w:t>
        <w:br/>
        <w:t xml:space="preserve">  opacity: 1;</w:t>
        <w:br/>
        <w:t xml:space="preserve">  transform: translateY(0);</w:t>
        <w:br/>
        <w:t xml:space="preserve">  text-align: center;</w:t>
        <w:br/>
        <w:t xml:space="preserve">  color: #000000;</w:t>
        <w:br/>
        <w:t>}</w:t>
        <w:br/>
        <w:br/>
        <w:t>@keyframes bluePulse {</w:t>
        <w:br/>
        <w:t xml:space="preserve">  0% {</w:t>
        <w:br/>
        <w:t xml:space="preserve">    background-position: 0% 0%;</w:t>
        <w:br/>
        <w:t xml:space="preserve">    filter: saturate(1) brightness(1);</w:t>
        <w:br/>
        <w:t xml:space="preserve">  }</w:t>
        <w:br/>
        <w:t xml:space="preserve">  25% {</w:t>
        <w:br/>
        <w:t xml:space="preserve">    background-position: 50% 0%;</w:t>
        <w:br/>
        <w:t xml:space="preserve">    filter: saturate(1.1) brightness(1.05);</w:t>
        <w:br/>
        <w:t xml:space="preserve">  }</w:t>
        <w:br/>
        <w:t xml:space="preserve">  50% {</w:t>
        <w:br/>
        <w:t xml:space="preserve">    background-position: 100% 50%;</w:t>
        <w:br/>
        <w:t xml:space="preserve">    filter: saturate(1.15) brightness(1.05);</w:t>
        <w:br/>
        <w:t xml:space="preserve">  }</w:t>
        <w:br/>
        <w:t xml:space="preserve">  75% {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src/gui/web/static/css/main.css</w:t>
      </w:r>
    </w:p>
    <w:p>
      <w:pPr>
        <w:jc w:val="left"/>
      </w:pPr>
      <w:r>
        <w:rPr>
          <w:rFonts w:ascii="Consolas" w:hAnsi="Consolas"/>
          <w:sz w:val="18"/>
        </w:rPr>
        <w:t>‎html {</w:t>
        <w:br/>
        <w:t xml:space="preserve">    background-color: #020617;</w:t>
        <w:br/>
        <w:t xml:space="preserve">    background-image: radial-gradient(circle at top, #1e293b 0, #020617 45%, #020617 100%);</w:t>
        <w:br/>
        <w:t xml:space="preserve">    color: #e5e7eb;</w:t>
        <w:br/>
        <w:t xml:space="preserve">    height: 100%;</w:t>
        <w:br/>
        <w:t>}</w:t>
        <w:br/>
        <w:br/>
        <w:t>* {</w:t>
        <w:br/>
        <w:t xml:space="preserve">    font-family: system-ui, -apple-system, BlinkMacSystemFont, 'Segoe UI', Roboto, Oxygen, Ubuntu, Cantarell, 'Open Sans', 'Helvetica Neue', sans-serif;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margin: 0px;</w:t>
        <w:br/>
        <w:t xml:space="preserve">    min-height: 100vh;</w:t>
        <w:br/>
        <w:t xml:space="preserve">    display: flex;</w:t>
        <w:br/>
        <w:t xml:space="preserve">    flex-direction: column;</w:t>
        <w:br/>
        <w:t xml:space="preserve">    align-items: center; /* This centers content horizontally */</w:t>
        <w:br/>
        <w:t>}</w:t>
        <w:br/>
        <w:br/>
        <w:t>.loading-overlay {</w:t>
        <w:br/>
        <w:t xml:space="preserve">    position: fixed;</w:t>
        <w:br/>
        <w:t xml:space="preserve">    inset: 0;</w:t>
        <w:br/>
        <w:t xml:space="preserve">    background: rgba(0, 0, 0, 0.45);</w:t>
        <w:br/>
        <w:t xml:space="preserve">    display: flex;</w:t>
        <w:br/>
        <w:t xml:space="preserve">    flex-direction: column;</w:t>
        <w:br/>
        <w:t xml:space="preserve">    justify-content: center;</w:t>
        <w:br/>
        <w:t xml:space="preserve">    align-items: center;</w:t>
        <w:br/>
        <w:t xml:space="preserve">    z-index: 200;</w:t>
        <w:br/>
        <w:t xml:space="preserve">    color: #f9fafb;</w:t>
        <w:br/>
        <w:t xml:space="preserve">    backdrop-filter: blur(4px);</w:t>
        <w:br/>
        <w:t>}</w:t>
        <w:br/>
        <w:br/>
        <w:t>.loading-spinner {</w:t>
        <w:br/>
        <w:t xml:space="preserve">    width: 56px;</w:t>
        <w:br/>
        <w:t xml:space="preserve">    height: 56px;</w:t>
        <w:br/>
        <w:t xml:space="preserve">    border-radius: 50%;</w:t>
        <w:br/>
        <w:t xml:space="preserve">    border: 5px solid rgba(209, 213, 219, 0.7);</w:t>
        <w:br/>
        <w:t xml:space="preserve">    border-top-color: #4f46e5;</w:t>
        <w:br/>
        <w:t xml:space="preserve">    animation: spinner-rotate 0.9s linear infinite;</w:t>
        <w:br/>
        <w:t xml:space="preserve">    margin-bottom: 12px;</w:t>
        <w:br/>
        <w:t>}</w:t>
        <w:br/>
        <w:br/>
        <w:t>.loading-text {</w:t>
        <w:br/>
        <w:t xml:space="preserve">    font-size: 16px;</w:t>
        <w:br/>
        <w:t xml:space="preserve">    font-weight: 600;</w:t>
        <w:br/>
        <w:t>}</w:t>
        <w:br/>
        <w:br/>
        <w:t>@keyframes spinner-rotate {</w:t>
        <w:br/>
        <w:t xml:space="preserve">    to {</w:t>
        <w:br/>
        <w:t xml:space="preserve">        transform: rotate(360deg);</w:t>
        <w:br/>
        <w:t xml:space="preserve">    }</w:t>
        <w:br/>
        <w:t>}</w:t>
        <w:br/>
        <w:br/>
        <w:t>.navbar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padding: 18px 40px;</w:t>
        <w:br/>
        <w:t xml:space="preserve">    background-color: rgba(15, 23, 42, 0.96);</w:t>
        <w:br/>
        <w:t xml:space="preserve">    box-shadow:</w:t>
        <w:br/>
        <w:t xml:space="preserve">        0 18px 40px rgba(15, 23, 42, 0.65),</w:t>
        <w:br/>
        <w:t xml:space="preserve">        0 1px 0 rgba(148, 163, 184, 0.45);</w:t>
        <w:br/>
        <w:t xml:space="preserve">    border-bottom: 1px solid rgba(148, 163, 184, 0.4);</w:t>
        <w:br/>
        <w:t xml:space="preserve">    position: sticky;</w:t>
        <w:br/>
        <w:t xml:space="preserve">    top: 0;</w:t>
        <w:br/>
        <w:t xml:space="preserve">    z-index: 100;</w:t>
        <w:br/>
        <w:t xml:space="preserve">    width: 100%; /* Full width */</w:t>
        <w:br/>
        <w:t>}</w:t>
        <w:br/>
        <w:br/>
        <w:t>.logo {</w:t>
        <w:br/>
        <w:t xml:space="preserve">    font-size: 26px;</w:t>
        <w:br/>
        <w:t xml:space="preserve">    color: #fff; /* This will work now */</w:t>
        <w:br/>
        <w:t xml:space="preserve">    font-weight: bolder;</w:t>
        <w:br/>
        <w:t xml:space="preserve">    cursor: pointer;</w:t>
        <w:br/>
        <w:t xml:space="preserve">    transition: color 0.3s;</w:t>
        <w:br/>
        <w:t xml:space="preserve">    text-align: left; /* Reset text alignment */</w:t>
        <w:br/>
        <w:t xml:space="preserve">    user-select: none;</w:t>
        <w:br/>
        <w:t xml:space="preserve">    transition: all 0.3s ease;</w:t>
        <w:br/>
        <w:t xml:space="preserve">    letter-spacing: 0.5px;</w:t>
        <w:br/>
        <w:t>}</w:t>
        <w:br/>
        <w:br/>
        <w:br/>
        <w:t>.logo:hover {</w:t>
        <w:br/>
        <w:t xml:space="preserve">    /* transform: translateY(2px); */</w:t>
        <w:br/>
        <w:t xml:space="preserve">    letter-spacing: 1px;</w:t>
        <w:br/>
        <w:t>}</w:t>
        <w:br/>
        <w:br/>
        <w:t>/* Navigation buttons */</w:t>
        <w:br/>
        <w:t>.nav-buttons {</w:t>
        <w:br/>
        <w:t xml:space="preserve">    display: flex;</w:t>
        <w:br/>
        <w:t xml:space="preserve">    gap: 15px;</w:t>
        <w:br/>
        <w:t xml:space="preserve">    color: white;</w:t>
        <w:br/>
        <w:t>}</w:t>
        <w:br/>
        <w:br/>
        <w:t>.nav-btn {</w:t>
        <w:br/>
        <w:t xml:space="preserve">    padding: 10px 20px;</w:t>
        <w:br/>
        <w:t xml:space="preserve">    background: transparent;</w:t>
        <w:br/>
        <w:t xml:space="preserve">    border: 1px solid rgba(148, 163, 184, 0.65);</w:t>
        <w:br/>
        <w:t xml:space="preserve">    border-radius: 6px;</w:t>
        <w:br/>
        <w:t xml:space="preserve">    font-size: 16px;</w:t>
        <w:br/>
        <w:t xml:space="preserve">    font-weight: bolder;</w:t>
        <w:br/>
        <w:t xml:space="preserve">    color: #e5e7eb; /* Explicitly set button text color */</w:t>
        <w:br/>
        <w:t xml:space="preserve">    cursor: pointer;</w:t>
        <w:br/>
        <w:t xml:space="preserve">    transition: all 0.3s ease;</w:t>
        <w:br/>
        <w:t xml:space="preserve">    text-align: center; /* Center text inside button */</w:t>
        <w:br/>
        <w:t xml:space="preserve">    /* letter-spacing: 1px; */</w:t>
        <w:br/>
        <w:t>}</w:t>
        <w:br/>
        <w:br/>
        <w:t>.nav-btn:hover {</w:t>
        <w:br/>
        <w:t xml:space="preserve">    background-color: #4f46e5;</w:t>
        <w:br/>
        <w:t xml:space="preserve">    color: #f9fafb;</w:t>
        <w:br/>
        <w:t xml:space="preserve">    border-color: #4f46e5;</w:t>
        <w:br/>
        <w:t xml:space="preserve">    transform: translateY(-2px);</w:t>
        <w:br/>
        <w:t xml:space="preserve">    box-shadow:</w:t>
        <w:br/>
        <w:t xml:space="preserve">        0 6px 0 rgba(15, 23, 42, 0.9),</w:t>
        <w:br/>
        <w:t xml:space="preserve">        0 14px 24px rgba(15, 23, 42, 0.75);</w:t>
        <w:br/>
        <w:t>}</w:t>
        <w:br/>
      </w:r>
    </w:p>
    <w:p>
      <w:pPr>
        <w:jc w:val="right"/>
      </w:pPr>
      <w:r>
        <w:rPr>
          <w:rFonts w:ascii="Tahoma" w:hAnsi="Tahoma"/>
          <w:b/>
          <w:sz w:val="22"/>
        </w:rPr>
        <w:t>‏فایل: src/gui/web/static/css/search.css</w:t>
      </w:r>
    </w:p>
    <w:p>
      <w:pPr>
        <w:jc w:val="left"/>
      </w:pPr>
      <w:r>
        <w:rPr>
          <w:rFonts w:ascii="Consolas" w:hAnsi="Consolas"/>
          <w:sz w:val="18"/>
        </w:rPr>
        <w:t>‎.search-results-page {</w:t>
        <w:br/>
        <w:t xml:space="preserve">  max-width: 80%;</w:t>
        <w:br/>
        <w:t xml:space="preserve">  margin: 40px auto;</w:t>
        <w:br/>
        <w:t xml:space="preserve">  padding: 24px;</w:t>
        <w:br/>
        <w:t xml:space="preserve">  background: rgba(255, 255, 255, 0.9);</w:t>
        <w:br/>
        <w:t xml:space="preserve">  border-radius: 16px;</w:t>
        <w:br/>
        <w:t xml:space="preserve">  box-shadow:</w:t>
        <w:br/>
        <w:t xml:space="preserve">    0 14px 45px rgba(0, 0, 0, 0.18),</w:t>
        <w:br/>
        <w:t xml:space="preserve">    0 10px 18px rgba(0, 0, 0, 0.18);</w:t>
        <w:br/>
        <w:t>}</w:t>
        <w:br/>
        <w:br/>
        <w:t>.search-title {</w:t>
        <w:br/>
        <w:t xml:space="preserve">  font-size: 20px;</w:t>
        <w:br/>
        <w:t xml:space="preserve">  font-weight: 700;</w:t>
        <w:br/>
        <w:t xml:space="preserve">  margin-bottom: 16px;</w:t>
        <w:br/>
        <w:t xml:space="preserve">  color: #111827;</w:t>
        <w:br/>
        <w:t>}</w:t>
        <w:br/>
        <w:br/>
        <w:t>.search-title span {</w:t>
        <w:br/>
        <w:t xml:space="preserve">  color: #1f2937;</w:t>
        <w:br/>
        <w:t>}</w:t>
        <w:br/>
        <w:br/>
        <w:t>.search-subtitle {</w:t>
        <w:br/>
        <w:t xml:space="preserve">  font-size: 16px;</w:t>
        <w:br/>
        <w:t xml:space="preserve">  font-weight: 600;</w:t>
        <w:br/>
        <w:t xml:space="preserve">  margin: 12px 0;</w:t>
        <w:br/>
        <w:t xml:space="preserve">  color: #374151;</w:t>
        <w:br/>
        <w:t>}</w:t>
        <w:br/>
        <w:br/>
        <w:t>.search-error {</w:t>
        <w:br/>
        <w:t xml:space="preserve">  color: #b91c1c;</w:t>
        <w:br/>
        <w:t xml:space="preserve">  background: #fee2e2;</w:t>
        <w:br/>
        <w:t xml:space="preserve">  border-radius: 8px;</w:t>
        <w:br/>
        <w:t xml:space="preserve">  padding: 8px 12px;</w:t>
        <w:br/>
        <w:t xml:space="preserve">  margin-bottom: 12px;</w:t>
        <w:br/>
        <w:t>}</w:t>
        <w:br/>
        <w:br/>
        <w:br/>
        <w:t>.results-json {</w:t>
        <w:br/>
        <w:t xml:space="preserve">  max-height: 480px;</w:t>
        <w:br/>
        <w:t xml:space="preserve">  overflow: auto;</w:t>
        <w:br/>
        <w:t xml:space="preserve">  background: #111827;</w:t>
        <w:br/>
        <w:t xml:space="preserve">  color: #e5e7eb;</w:t>
        <w:br/>
        <w:t xml:space="preserve">  padding: 16px;</w:t>
        <w:br/>
        <w:t xml:space="preserve">  border-radius: 10px;</w:t>
        <w:br/>
        <w:t xml:space="preserve">  font-family: ui-monospace, SFMono-Regular, Menlo, Monaco, Consolas,</w:t>
        <w:br/>
        <w:t xml:space="preserve">    "Liberation Mono", "Courier New", monospace;</w:t>
        <w:br/>
        <w:t xml:space="preserve">  font-size: 13px;</w:t>
        <w:br/>
        <w:t xml:space="preserve">  line-height: 1.5;</w:t>
        <w:br/>
        <w:t xml:space="preserve">  white-space: pre;</w:t>
        <w:br/>
        <w:t>}</w:t>
        <w:br/>
        <w:br/>
        <w:t>.results-grid {</w:t>
        <w:br/>
        <w:t xml:space="preserve">  display: flex;</w:t>
        <w:br/>
        <w:t xml:space="preserve">  gap: 20px;</w:t>
        <w:br/>
        <w:t xml:space="preserve">  flex-wrap: nowrap; /* prevents wrapping */</w:t>
        <w:br/>
        <w:t>}</w:t>
        <w:br/>
        <w:t>.result-card {</w:t>
        <w:br/>
        <w:t xml:space="preserve">  flex: 1; /* each card takes equal space */</w:t>
        <w:br/>
        <w:t xml:space="preserve">  min-width: 0; /* prevents overflow */</w:t>
        <w:br/>
        <w:t>}</w:t>
        <w:br/>
        <w:br/>
        <w:br/>
        <w:t>.result-card-inner {</w:t>
        <w:br/>
        <w:t xml:space="preserve">  height: 100%;</w:t>
        <w:br/>
        <w:t xml:space="preserve">  background: #f0f0f0;</w:t>
        <w:br/>
        <w:t xml:space="preserve">  border-radius: 16px;</w:t>
        <w:br/>
        <w:t xml:space="preserve">  padding: 12px;</w:t>
        <w:br/>
        <w:t xml:space="preserve">  box-shadow: 0 10px 20px rgba(0, 0, 0, 0.15);</w:t>
        <w:br/>
        <w:t xml:space="preserve">  transform-style: preserve-3d;</w:t>
        <w:br/>
        <w:t xml:space="preserve">  transform: translateY(0) rotateX(0deg) rotateY(0deg);</w:t>
        <w:br/>
        <w:t xml:space="preserve">  transition:</w:t>
        <w:br/>
        <w:t xml:space="preserve">    transform 0.18s ease-out,</w:t>
        <w:br/>
        <w:t xml:space="preserve">    box-shadow 0.18s ease-out,</w:t>
        <w:br/>
        <w:t xml:space="preserve">    background-color 0.18s ease-out;</w:t>
        <w:br/>
        <w:br/>
        <w:t xml:space="preserve">  display: flex;</w:t>
        <w:br/>
        <w:t xml:space="preserve">  flex-direction: column;</w:t>
        <w:br/>
        <w:t>}</w:t>
        <w:br/>
        <w:br/>
        <w:t>.result-card:hover .result-card-inner {</w:t>
        <w:br/>
        <w:t xml:space="preserve">  background-color: #e5e7eb;</w:t>
        <w:br/>
        <w:t xml:space="preserve">  box-shadow:</w:t>
        <w:br/>
        <w:t xml:space="preserve">    0 18px 30px rgba(0, 0, 0, 0.25),</w:t>
        <w:br/>
        <w:t xml:space="preserve">    0 10px 10px rgba(0, 0, 0, 0.18);</w:t>
        <w:br/>
        <w:t>}</w:t>
        <w:br/>
        <w:br/>
        <w:t>/* =========================</w:t>
        <w:br/>
        <w:t xml:space="preserve">   IMAGE</w:t>
        <w:br/>
        <w:t xml:space="preserve">   ========================= */</w:t>
        <w:br/>
        <w:br/>
        <w:t>.result-image-wrapper {</w:t>
        <w:br/>
        <w:t xml:space="preserve">  position: relative;</w:t>
        <w:br/>
        <w:t xml:space="preserve">  width: 100%;</w:t>
        <w:br/>
        <w:t xml:space="preserve">  padding-top: 65%;</w:t>
        <w:br/>
        <w:t xml:space="preserve">  border-radius: 12px;</w:t>
        <w:br/>
        <w:t xml:space="preserve">  overflow: hidden;</w:t>
        <w:br/>
        <w:t xml:space="preserve">  background: linear-gradient(135deg, #4f46e5, #0ea5e9);</w:t>
        <w:br/>
        <w:t xml:space="preserve">  margin-bottom: 10px;</w:t>
        <w:br/>
        <w:t xml:space="preserve">  flex-shrink: 0;</w:t>
        <w:br/>
        <w:t>}</w:t>
        <w:br/>
        <w:br/>
        <w:t>.result-image {</w:t>
        <w:br/>
        <w:t xml:space="preserve">  position: absolute;</w:t>
        <w:br/>
        <w:t xml:space="preserve">  inset: 0;</w:t>
        <w:br/>
        <w:t xml:space="preserve">  width: 100%;</w:t>
        <w:br/>
        <w:t xml:space="preserve">  height: 100%;</w:t>
        <w:br/>
        <w:t xml:space="preserve">  object-fit: cover;</w:t>
        <w:br/>
        <w:t xml:space="preserve">  display: block;</w:t>
        <w:br/>
        <w:t>}</w:t>
        <w:br/>
        <w:br/>
        <w:t>.no-image {</w:t>
        <w:br/>
        <w:t xml:space="preserve">  position: absolute;</w:t>
        <w:br/>
        <w:t xml:space="preserve">  inset: 0;</w:t>
        <w:br/>
        <w:t xml:space="preserve">  display: none;</w:t>
        <w:br/>
        <w:t xml:space="preserve">  align-items: center;</w:t>
        <w:br/>
        <w:t xml:space="preserve">  justify-content: center;</w:t>
        <w:br/>
        <w:t xml:space="preserve">  text-align: center;</w:t>
        <w:br/>
        <w:t xml:space="preserve">  padding: 8px;</w:t>
        <w:br/>
        <w:t xml:space="preserve">  font-size: 13px;</w:t>
        <w:br/>
      </w:r>
    </w:p>
    <w:p>
      <w:pPr>
        <w:jc w:val="right"/>
      </w:pPr>
      <w:r>
        <w:rPr>
          <w:rFonts w:ascii="Tahoma" w:hAnsi="Tahoma"/>
          <w:b/>
          <w:sz w:val="24"/>
        </w:rPr>
        <w:t>‏پوشه: src/gui/web/static/img</w:t>
      </w:r>
    </w:p>
    <w:p>
      <w:pPr>
        <w:jc w:val="right"/>
      </w:pPr>
      <w:r>
        <w:rPr>
          <w:rFonts w:ascii="Tahoma" w:hAnsi="Tahoma"/>
          <w:b/>
          <w:sz w:val="22"/>
        </w:rPr>
        <w:t>‏فایل: src/gui/web/static/img/divar.svg</w:t>
      </w:r>
    </w:p>
    <w:p>
      <w:pPr>
        <w:jc w:val="left"/>
      </w:pPr>
      <w:r>
        <w:rPr>
          <w:rFonts w:ascii="Consolas" w:hAnsi="Consolas"/>
          <w:sz w:val="18"/>
        </w:rPr>
        <w:t>‎&lt;svg width="24" height="24" fill="none" xmlns="http://www.w3.org/2000/svg"&gt;&lt;path fill-rule="evenodd" clip-rule="evenodd" d="M8.386 14.617H8.28a.712.712 0 0 1-.595-.806c.473-3.117.63-8.092.63-8.127.035-.386.333-.7.736-.683a.715.715 0 0 1 .683.718c0 .21-.175 5.097-.648 8.303a.7.7 0 0 1-.7.595Zm10.037 1.296a.693.693 0 0 1-.666-.49.686.686 0 0 1 .455-.876c3.31-1.05 3.363-1.857 3.381-2.295.035-.683-.49-1.558-.7-1.856a.702.702 0 1 1 1.138-.824c.105.14 1.05 1.454.963 2.768-.087 1.594-1.314 2.575-4.361 3.556a.878.878 0 0 0-.105.01.928.928 0 0 1-.105.007Zm-9.512 2.47a.655.655 0 0 1-.543-.262.683.683 0 0 1 .123-.98c1.436-1.14 2.4-2.156 3.03-3.049-.35-.175-.718-.438-.91-.876-.176-.403-.281-1.069.332-1.962.876-1.296 1.752-1.594 2.084-1.664a.87.87 0 0 1 1.016.613c.088.315.298 1.314-.332 2.838.84-.018 1.506-.245 2.014-.666.98-.788 1.033-2.12 1.033-2.137a.715.715 0 0 1 .719-.683.715.715 0 0 1 .683.718c0 .07-.07 1.944-1.524 3.17-.911.771-2.155 1.104-3.661.982-.718 1.103-1.857 2.4-3.626 3.8a.707.707 0 0 1-.438.158Zm3.801-7.076c-.247.211-.46.459-.63.735-.228.35-.246.543-.228.596.035.088.21.175.385.245.333-.665.438-1.19.473-1.576Zm.175 4.922a.71.71 0 0 0 .7.683h.036c.053 0 1.226-.035 2.908-.42a.7.7 0 0 0 .543-.84.703.703 0 0 0-.841-.544c-1.56.332-2.663.385-2.68.385a.704.704 0 0 0-.666.736ZM1.134 18.103c.122.175.35.28.56.28.14 0 .28-.035.42-.122 4.45-3.24 4.625-7.48 4.625-7.655 0-.385-.298-.7-.683-.718-.386-.018-.7.298-.718.683 0 .14-.176 3.731-4.047 6.551a.702.702 0 0 0-.157.981Z" fill="#D83939"/&gt;&lt;/svg&gt;</w:t>
      </w:r>
    </w:p>
    <w:p>
      <w:pPr>
        <w:jc w:val="right"/>
      </w:pPr>
      <w:r>
        <w:rPr>
          <w:rFonts w:ascii="Tahoma" w:hAnsi="Tahoma"/>
          <w:b/>
          <w:sz w:val="22"/>
        </w:rPr>
        <w:t>‏فایل: src/gui/web/static/img/torob_logo.svg</w:t>
      </w:r>
    </w:p>
    <w:p>
      <w:pPr>
        <w:jc w:val="left"/>
      </w:pPr>
      <w:r>
        <w:rPr>
          <w:rFonts w:ascii="Consolas" w:hAnsi="Consolas"/>
          <w:sz w:val="18"/>
        </w:rPr>
        <w:t>‎&lt;svg xmlns="http://www.w3.org/2000/svg" width="88" height="88" viewBox="0 0 88 88"&gt;</w:t>
        <w:br/>
        <w:t xml:space="preserve">    &lt;g fill="none"&gt;</w:t>
        <w:br/>
        <w:t xml:space="preserve">        &lt;path fill="#E91E33" d="M79.245 20.322l-.627.726c-2.474 2.656-5.814 4.2-9.462 4.313-.16.023-.342.023-.502.023-.456 0-.878-.023-1.31-.068 8.595 10.1 9.895 24.968 2.222 36.579-7.638 11.542-21.774 16.252-34.428 12.484h-.08c-5.13-1.34-10.944.68-14.022 5.414 3.192-4.847 2.736-11.055-.798-15.322v-.045c-8.333-10.079-9.473-24.72-1.87-36.16C26.692 15.67 42.766 11.22 56.195 17.031c-.57-1.476-.935-3.065-1.026-4.688-.114-2.95.741-5.788 2.371-8.171-18.012-5.902-38.532.567-49.476 17.137C-5.104 41.171.425 67.842 20.261 80.893c19.882 13.064 46.592 7.502 59.702-12.246 10.032-15.174 9.177-34.331-.707-48.348l-.011.023z"/&gt;</w:t>
        <w:br/>
        <w:t xml:space="preserve">        &lt;path fill="#BF0F22" d="M31.969 10.22c-10.91 1.08-20.463 5.721-24.054 11.191C-5.195 41.216.3 67.853 20.193 80.905l.73-1.112c3.191-4.847 2.735-11.055-.799-15.322v-.045c-8.22-10.079-9.36-24.72-1.835-36.16C26.61 15.67 42.685 11.22 56.114 17.031c0 0-11.4-8.059-24.122-6.81h-.023z"/&gt;</w:t>
        <w:br/>
        <w:t xml:space="preserve">        &lt;path fill="#6FBC23" d="M62.544 22.32s-.342-4.086 1.482-7.037c1.824-2.951 5.7-5.845 10.602-5.539 4.925.307 5.723 1.442 5.723 1.442s.114 3.972-1.254 6.242-4.218 5.606-8.322 6.446c-4.104.829-8.231-1.555-8.231-1.555z"/&gt;</w:t>
        <w:br/>
        <w:t xml:space="preserve">        &lt;path fill="#519A23" d="M61.062 21.173s-.456-3.972 2.28-7.944c2.736-3.973 5.7-4.563 5.7-4.563S68.7 3.218 66.078.608c.228-.057-3.124.08-6.042 3.291-2.577 2.815-4.104 7.264-2.964 11.577 1.14 4.312 3.99 5.697 3.99 5.697z"/&gt;</w:t>
        <w:br/>
        <w:t xml:space="preserve">    &lt;/g&gt;</w:t>
        <w:br/>
        <w:t>&lt;/svg&gt;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